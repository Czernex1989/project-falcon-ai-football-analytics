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3A5F"/>
          <w:sz w:val="68"/>
        </w:rPr>
        <w:t>FALCON</w:t>
      </w:r>
    </w:p>
    <w:p>
      <w:pPr>
        <w:jc w:val="center"/>
      </w:pPr>
      <w:r>
        <w:rPr>
          <w:b/>
          <w:color w:val="1F3A5F"/>
          <w:sz w:val="44"/>
        </w:rPr>
        <w:t>GitHub Structure v1.0</w:t>
      </w:r>
    </w:p>
    <w:p>
      <w:pPr>
        <w:jc w:val="center"/>
      </w:pPr>
      <w:r>
        <w:rPr>
          <w:color w:val="404040"/>
          <w:sz w:val="24"/>
        </w:rPr>
        <w:t>AI • DATA • FOOTBALL ANALYTICS</w:t>
      </w:r>
    </w:p>
    <w:p>
      <w:pPr>
        <w:spacing w:before="640"/>
        <w:jc w:val="center"/>
      </w:pPr>
      <w:r>
        <w:rPr>
          <w:sz w:val="24"/>
        </w:rPr>
        <w:t>Artur Czernek</w:t>
      </w:r>
    </w:p>
    <w:p>
      <w:pPr>
        <w:jc w:val="center"/>
      </w:pPr>
      <w:r>
        <w:rPr>
          <w:sz w:val="20"/>
        </w:rPr>
        <w:t>July 2026</w:t>
      </w:r>
    </w:p>
    <w:p>
      <w:pPr>
        <w:spacing w:before="2400"/>
        <w:jc w:val="center"/>
      </w:pPr>
      <w:r>
        <w:rPr>
          <w:i/>
          <w:color w:val="5A5A5A"/>
          <w:sz w:val="18"/>
        </w:rPr>
        <w:t>Purpose: turn Project FALCON into visible public proof of work.</w:t>
      </w:r>
    </w:p>
    <w:p>
      <w:r>
        <w:br w:type="page"/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1. CEL DOKUMENTU</w:t>
      </w:r>
    </w:p>
    <w:p>
      <w:pPr>
        <w:spacing w:after="80" w:line="259" w:lineRule="auto"/>
      </w:pPr>
      <w:r>
        <w:t>Ten dokument ustala, jak ma wyglądać GitHub dla projektu FALCON. GitHub nie ma być magazynem przypadkowych plików. Ma być publicznym dowodem pracy: uporządkowanym, prostym i zrozumiałym dla rekrutera, osoby technicznej albo kogoś z branży Football Analytics.</w:t>
      </w:r>
    </w:p>
    <w:p>
      <w:pPr>
        <w:spacing w:after="80" w:line="259" w:lineRule="auto"/>
      </w:pPr>
      <w:r>
        <w:t>Na tym etapie GitHub ma pokazać trzy rzeczy: kierunek, systematyczność i pierwsze konkretne efekty. Nie udajemy seniora. Pokazujemy człowieka, który świadomie buduje kompetencje w AI, danych i Football Analytics.</w:t>
      </w:r>
    </w:p>
    <w:p>
      <w:pPr>
        <w:pStyle w:val="Heading2"/>
        <w:spacing w:before="120" w:after="60"/>
      </w:pPr>
      <w:r>
        <w:rPr>
          <w:color w:val="202020"/>
          <w:sz w:val="28"/>
        </w:rPr>
        <w:t>Główna zasada</w:t>
      </w:r>
    </w:p>
    <w:p>
      <w:pPr>
        <w:spacing w:after="80" w:line="259" w:lineRule="auto"/>
      </w:pPr>
      <w:r>
        <w:t>GitHub ma rosnąć razem z FALCONEM. Najpierw prosta struktura. Potem pierwsze ćwiczenia. Potem projekty. Potem portfolio.</w:t>
      </w:r>
    </w:p>
    <w:p>
      <w:pPr>
        <w:pStyle w:val="Heading2"/>
        <w:spacing w:before="120" w:after="60"/>
      </w:pPr>
      <w:r>
        <w:rPr>
          <w:color w:val="202020"/>
          <w:sz w:val="28"/>
        </w:rPr>
        <w:t>Efekt po wdrożeniu</w:t>
      </w:r>
    </w:p>
    <w:p>
      <w:pPr>
        <w:pStyle w:val="ListBullet"/>
        <w:spacing w:after="40"/>
      </w:pPr>
      <w:r>
        <w:t>jedno główne repozytorium projektu FALCON,</w:t>
      </w:r>
    </w:p>
    <w:p>
      <w:pPr>
        <w:pStyle w:val="ListBullet"/>
        <w:spacing w:after="40"/>
      </w:pPr>
      <w:r>
        <w:t>czytelny plik README.md po angielsku,</w:t>
      </w:r>
    </w:p>
    <w:p>
      <w:pPr>
        <w:pStyle w:val="ListBullet"/>
        <w:spacing w:after="40"/>
      </w:pPr>
      <w:r>
        <w:t>foldery pod SQL, Python, Football Analytics, raporty i dokumentację,</w:t>
      </w:r>
    </w:p>
    <w:p>
      <w:pPr>
        <w:pStyle w:val="ListBullet"/>
        <w:spacing w:after="40"/>
      </w:pPr>
      <w:r>
        <w:t>pierwszy plan commitów,</w:t>
      </w:r>
    </w:p>
    <w:p>
      <w:pPr>
        <w:pStyle w:val="ListBullet"/>
        <w:spacing w:after="40"/>
      </w:pPr>
      <w:r>
        <w:t>jasne zasady, czego wrzucać nie wolno.</w:t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2. NAZWA REPOZYTORIUM</w:t>
      </w:r>
    </w:p>
    <w:p>
      <w:pPr>
        <w:spacing w:after="80" w:line="259" w:lineRule="auto"/>
      </w:pPr>
      <w:r>
        <w:t>Rekomendowana nazwa repozytorium:</w:t>
      </w:r>
    </w:p>
    <w:p>
      <w:pPr>
        <w:spacing w:before="60" w:after="100"/>
        <w:ind w:left="216" w:right="216"/>
        <w:shd w:fill="F3F6FA"/>
      </w:pPr>
      <w:r>
        <w:rPr>
          <w:rFonts w:ascii="Liberation Mono" w:hAnsi="Liberation Mono" w:eastAsia="Liberation Mono"/>
          <w:sz w:val="18"/>
        </w:rPr>
        <w:t>project-falcon-ai-football-analytics</w:t>
      </w:r>
      <w:r>
        <w:br/>
      </w:r>
    </w:p>
    <w:p>
      <w:pPr>
        <w:spacing w:after="80" w:line="259" w:lineRule="auto"/>
      </w:pPr>
      <w:r>
        <w:t>Dlaczego taka nazwa? Jest prosta, po angielsku i od razu mówi, o co chodzi. Nie ma polskich znaków, spacji ani ozdobników. GitHub lubi prostotę. I dobrze, bo przynajmniej jedna część internetu zachowuje resztki rozsądku.</w:t>
      </w:r>
    </w:p>
    <w:p>
      <w:pPr>
        <w:pStyle w:val="Heading2"/>
        <w:spacing w:before="120" w:after="60"/>
      </w:pPr>
      <w:r>
        <w:rPr>
          <w:color w:val="202020"/>
          <w:sz w:val="28"/>
        </w:rPr>
        <w:t>Alternatywy</w:t>
      </w:r>
    </w:p>
    <w:p>
      <w:pPr>
        <w:pStyle w:val="ListBullet"/>
        <w:spacing w:after="40"/>
      </w:pPr>
      <w:r>
        <w:t>project-falcon</w:t>
      </w:r>
    </w:p>
    <w:p>
      <w:pPr>
        <w:pStyle w:val="ListBullet"/>
        <w:spacing w:after="40"/>
      </w:pPr>
      <w:r>
        <w:t>falcon-ai-career-roadmap</w:t>
      </w:r>
    </w:p>
    <w:p>
      <w:pPr>
        <w:pStyle w:val="ListBullet"/>
        <w:spacing w:after="40"/>
      </w:pPr>
      <w:r>
        <w:t>falcon-football-analytics</w:t>
      </w:r>
    </w:p>
    <w:p>
      <w:pPr>
        <w:spacing w:after="80" w:line="259" w:lineRule="auto"/>
      </w:pPr>
      <w:r>
        <w:t>Najlepszy wybór na start: project-falcon-ai-football-analytics.</w:t>
      </w:r>
    </w:p>
    <w:p>
      <w:r>
        <w:br w:type="page"/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3. STRUKTURA REPOZYTORIUM</w:t>
      </w:r>
    </w:p>
    <w:p>
      <w:pPr>
        <w:spacing w:after="80" w:line="259" w:lineRule="auto"/>
      </w:pPr>
      <w:r>
        <w:t>Na GitHubie nie wrzucamy całego bałaganu z komputera. Repozytorium ma być czyste i przeznaczone do pokazania publicznie.</w:t>
      </w:r>
    </w:p>
    <w:p>
      <w:pPr>
        <w:spacing w:before="60" w:after="100"/>
        <w:ind w:left="216" w:right="216"/>
        <w:shd w:fill="F3F6FA"/>
      </w:pPr>
      <w:r>
        <w:rPr>
          <w:rFonts w:ascii="Liberation Mono" w:hAnsi="Liberation Mono" w:eastAsia="Liberation Mono"/>
          <w:sz w:val="15"/>
        </w:rPr>
        <w:t>project-falcon-ai-football-analytics/</w:t>
      </w:r>
      <w:r>
        <w:br/>
      </w:r>
      <w:r>
        <w:rPr>
          <w:rFonts w:ascii="Liberation Mono" w:hAnsi="Liberation Mono" w:eastAsia="Liberation Mono"/>
          <w:sz w:val="15"/>
        </w:rPr>
        <w:t>|</w:t>
      </w:r>
      <w:r>
        <w:br/>
      </w:r>
      <w:r>
        <w:rPr>
          <w:rFonts w:ascii="Liberation Mono" w:hAnsi="Liberation Mono" w:eastAsia="Liberation Mono"/>
          <w:sz w:val="15"/>
        </w:rPr>
        <w:t>|-- README.md</w:t>
      </w:r>
      <w:r>
        <w:br/>
      </w:r>
      <w:r>
        <w:rPr>
          <w:rFonts w:ascii="Liberation Mono" w:hAnsi="Liberation Mono" w:eastAsia="Liberation Mono"/>
          <w:sz w:val="15"/>
        </w:rPr>
        <w:t>|-- 01_sql/</w:t>
      </w:r>
      <w:r>
        <w:br/>
      </w:r>
      <w:r>
        <w:rPr>
          <w:rFonts w:ascii="Liberation Mono" w:hAnsi="Liberation Mono" w:eastAsia="Liberation Mono"/>
          <w:sz w:val="15"/>
        </w:rPr>
        <w:t>|   |-- exercises/</w:t>
      </w:r>
      <w:r>
        <w:br/>
      </w:r>
      <w:r>
        <w:rPr>
          <w:rFonts w:ascii="Liberation Mono" w:hAnsi="Liberation Mono" w:eastAsia="Liberation Mono"/>
          <w:sz w:val="15"/>
        </w:rPr>
        <w:t>|   |-- mini_projects/</w:t>
      </w:r>
      <w:r>
        <w:br/>
      </w:r>
      <w:r>
        <w:rPr>
          <w:rFonts w:ascii="Liberation Mono" w:hAnsi="Liberation Mono" w:eastAsia="Liberation Mono"/>
          <w:sz w:val="15"/>
        </w:rPr>
        <w:t>|   `-- notes/</w:t>
      </w:r>
      <w:r>
        <w:br/>
      </w:r>
      <w:r>
        <w:rPr>
          <w:rFonts w:ascii="Liberation Mono" w:hAnsi="Liberation Mono" w:eastAsia="Liberation Mono"/>
          <w:sz w:val="15"/>
        </w:rPr>
        <w:t>|</w:t>
      </w:r>
      <w:r>
        <w:br/>
      </w:r>
      <w:r>
        <w:rPr>
          <w:rFonts w:ascii="Liberation Mono" w:hAnsi="Liberation Mono" w:eastAsia="Liberation Mono"/>
          <w:sz w:val="15"/>
        </w:rPr>
        <w:t>|-- 02_python/</w:t>
      </w:r>
      <w:r>
        <w:br/>
      </w:r>
      <w:r>
        <w:rPr>
          <w:rFonts w:ascii="Liberation Mono" w:hAnsi="Liberation Mono" w:eastAsia="Liberation Mono"/>
          <w:sz w:val="15"/>
        </w:rPr>
        <w:t>|   |-- exercises/</w:t>
      </w:r>
      <w:r>
        <w:br/>
      </w:r>
      <w:r>
        <w:rPr>
          <w:rFonts w:ascii="Liberation Mono" w:hAnsi="Liberation Mono" w:eastAsia="Liberation Mono"/>
          <w:sz w:val="15"/>
        </w:rPr>
        <w:t>|   |-- notebooks/</w:t>
      </w:r>
      <w:r>
        <w:br/>
      </w:r>
      <w:r>
        <w:rPr>
          <w:rFonts w:ascii="Liberation Mono" w:hAnsi="Liberation Mono" w:eastAsia="Liberation Mono"/>
          <w:sz w:val="15"/>
        </w:rPr>
        <w:t>|   |-- scripts/</w:t>
      </w:r>
      <w:r>
        <w:br/>
      </w:r>
      <w:r>
        <w:rPr>
          <w:rFonts w:ascii="Liberation Mono" w:hAnsi="Liberation Mono" w:eastAsia="Liberation Mono"/>
          <w:sz w:val="15"/>
        </w:rPr>
        <w:t>|   `-- notes/</w:t>
      </w:r>
      <w:r>
        <w:br/>
      </w:r>
      <w:r>
        <w:rPr>
          <w:rFonts w:ascii="Liberation Mono" w:hAnsi="Liberation Mono" w:eastAsia="Liberation Mono"/>
          <w:sz w:val="15"/>
        </w:rPr>
        <w:t>|</w:t>
      </w:r>
      <w:r>
        <w:br/>
      </w:r>
      <w:r>
        <w:rPr>
          <w:rFonts w:ascii="Liberation Mono" w:hAnsi="Liberation Mono" w:eastAsia="Liberation Mono"/>
          <w:sz w:val="15"/>
        </w:rPr>
        <w:t>|-- 03_football_analytics/</w:t>
      </w:r>
      <w:r>
        <w:br/>
      </w:r>
      <w:r>
        <w:rPr>
          <w:rFonts w:ascii="Liberation Mono" w:hAnsi="Liberation Mono" w:eastAsia="Liberation Mono"/>
          <w:sz w:val="15"/>
        </w:rPr>
        <w:t>|   |-- match_reports/</w:t>
      </w:r>
      <w:r>
        <w:br/>
      </w:r>
      <w:r>
        <w:rPr>
          <w:rFonts w:ascii="Liberation Mono" w:hAnsi="Liberation Mono" w:eastAsia="Liberation Mono"/>
          <w:sz w:val="15"/>
        </w:rPr>
        <w:t>|   |-- player_reports/</w:t>
      </w:r>
      <w:r>
        <w:br/>
      </w:r>
      <w:r>
        <w:rPr>
          <w:rFonts w:ascii="Liberation Mono" w:hAnsi="Liberation Mono" w:eastAsia="Liberation Mono"/>
          <w:sz w:val="15"/>
        </w:rPr>
        <w:t>|   |-- team_reports/</w:t>
      </w:r>
      <w:r>
        <w:br/>
      </w:r>
      <w:r>
        <w:rPr>
          <w:rFonts w:ascii="Liberation Mono" w:hAnsi="Liberation Mono" w:eastAsia="Liberation Mono"/>
          <w:sz w:val="15"/>
        </w:rPr>
        <w:t>|   `-- data_projects/</w:t>
      </w:r>
      <w:r>
        <w:br/>
      </w:r>
      <w:r>
        <w:rPr>
          <w:rFonts w:ascii="Liberation Mono" w:hAnsi="Liberation Mono" w:eastAsia="Liberation Mono"/>
          <w:sz w:val="15"/>
        </w:rPr>
        <w:t>|</w:t>
      </w:r>
      <w:r>
        <w:br/>
      </w:r>
      <w:r>
        <w:rPr>
          <w:rFonts w:ascii="Liberation Mono" w:hAnsi="Liberation Mono" w:eastAsia="Liberation Mono"/>
          <w:sz w:val="15"/>
        </w:rPr>
        <w:t>|-- 04_ai_evaluation/</w:t>
      </w:r>
      <w:r>
        <w:br/>
      </w:r>
      <w:r>
        <w:rPr>
          <w:rFonts w:ascii="Liberation Mono" w:hAnsi="Liberation Mono" w:eastAsia="Liberation Mono"/>
          <w:sz w:val="15"/>
        </w:rPr>
        <w:t>|   |-- notes/</w:t>
      </w:r>
      <w:r>
        <w:br/>
      </w:r>
      <w:r>
        <w:rPr>
          <w:rFonts w:ascii="Liberation Mono" w:hAnsi="Liberation Mono" w:eastAsia="Liberation Mono"/>
          <w:sz w:val="15"/>
        </w:rPr>
        <w:t>|   `-- learning_log/</w:t>
      </w:r>
      <w:r>
        <w:br/>
      </w:r>
      <w:r>
        <w:rPr>
          <w:rFonts w:ascii="Liberation Mono" w:hAnsi="Liberation Mono" w:eastAsia="Liberation Mono"/>
          <w:sz w:val="15"/>
        </w:rPr>
        <w:t>|</w:t>
      </w:r>
      <w:r>
        <w:br/>
      </w:r>
      <w:r>
        <w:rPr>
          <w:rFonts w:ascii="Liberation Mono" w:hAnsi="Liberation Mono" w:eastAsia="Liberation Mono"/>
          <w:sz w:val="15"/>
        </w:rPr>
        <w:t>|-- 05_portfolio/</w:t>
      </w:r>
      <w:r>
        <w:br/>
      </w:r>
      <w:r>
        <w:rPr>
          <w:rFonts w:ascii="Liberation Mono" w:hAnsi="Liberation Mono" w:eastAsia="Liberation Mono"/>
          <w:sz w:val="15"/>
        </w:rPr>
        <w:t>|   |-- project_summaries/</w:t>
      </w:r>
      <w:r>
        <w:br/>
      </w:r>
      <w:r>
        <w:rPr>
          <w:rFonts w:ascii="Liberation Mono" w:hAnsi="Liberation Mono" w:eastAsia="Liberation Mono"/>
          <w:sz w:val="15"/>
        </w:rPr>
        <w:t>|   `-- screenshots/</w:t>
      </w:r>
      <w:r>
        <w:br/>
      </w:r>
      <w:r>
        <w:rPr>
          <w:rFonts w:ascii="Liberation Mono" w:hAnsi="Liberation Mono" w:eastAsia="Liberation Mono"/>
          <w:sz w:val="15"/>
        </w:rPr>
        <w:t>|</w:t>
      </w:r>
      <w:r>
        <w:br/>
      </w:r>
      <w:r>
        <w:rPr>
          <w:rFonts w:ascii="Liberation Mono" w:hAnsi="Liberation Mono" w:eastAsia="Liberation Mono"/>
          <w:sz w:val="15"/>
        </w:rPr>
        <w:t>|-- 06_docs/</w:t>
      </w:r>
      <w:r>
        <w:br/>
      </w:r>
      <w:r>
        <w:rPr>
          <w:rFonts w:ascii="Liberation Mono" w:hAnsi="Liberation Mono" w:eastAsia="Liberation Mono"/>
          <w:sz w:val="15"/>
        </w:rPr>
        <w:t>|   |-- roadmap/</w:t>
      </w:r>
      <w:r>
        <w:br/>
      </w:r>
      <w:r>
        <w:rPr>
          <w:rFonts w:ascii="Liberation Mono" w:hAnsi="Liberation Mono" w:eastAsia="Liberation Mono"/>
          <w:sz w:val="15"/>
        </w:rPr>
        <w:t>|   `-- templates/</w:t>
      </w:r>
      <w:r>
        <w:br/>
      </w:r>
      <w:r>
        <w:rPr>
          <w:rFonts w:ascii="Liberation Mono" w:hAnsi="Liberation Mono" w:eastAsia="Liberation Mono"/>
          <w:sz w:val="15"/>
        </w:rPr>
        <w:t>|</w:t>
      </w:r>
      <w:r>
        <w:br/>
      </w:r>
      <w:r>
        <w:rPr>
          <w:rFonts w:ascii="Liberation Mono" w:hAnsi="Liberation Mono" w:eastAsia="Liberation Mono"/>
          <w:sz w:val="15"/>
        </w:rPr>
        <w:t>|-- data/</w:t>
      </w:r>
      <w:r>
        <w:br/>
      </w:r>
      <w:r>
        <w:rPr>
          <w:rFonts w:ascii="Liberation Mono" w:hAnsi="Liberation Mono" w:eastAsia="Liberation Mono"/>
          <w:sz w:val="15"/>
        </w:rPr>
        <w:t>|   `-- sample_data_only/</w:t>
      </w:r>
      <w:r>
        <w:br/>
      </w:r>
      <w:r>
        <w:rPr>
          <w:rFonts w:ascii="Liberation Mono" w:hAnsi="Liberation Mono" w:eastAsia="Liberation Mono"/>
          <w:sz w:val="15"/>
        </w:rPr>
        <w:t>|</w:t>
      </w:r>
      <w:r>
        <w:br/>
      </w:r>
      <w:r>
        <w:rPr>
          <w:rFonts w:ascii="Liberation Mono" w:hAnsi="Liberation Mono" w:eastAsia="Liberation Mono"/>
          <w:sz w:val="15"/>
        </w:rPr>
        <w:t>`-- .gitignore</w:t>
      </w:r>
      <w:r>
        <w:br/>
      </w:r>
    </w:p>
    <w:p>
      <w:pPr>
        <w:spacing w:after="80" w:line="259" w:lineRule="auto"/>
      </w:pPr>
      <w:r>
        <w:t>Ta struktura ma jeden cel: osoba oglądająca repozytorium ma od razu wiedzieć, gdzie wejść i co zobaczyć. Zero archeologii cyfrowej.</w:t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4. MAPOWANIE FOLDERÓW LOKALNYCH NA GITHUB</w:t>
      </w:r>
    </w:p>
    <w:p>
      <w:pPr>
        <w:spacing w:after="80" w:line="259" w:lineRule="auto"/>
      </w:pPr>
      <w:r>
        <w:t>Folder na laptopie i folder na GitHubie nie muszą być identyczne. Lokalnie możesz mieć backupy, PDF-y, wersje robocze i materiały. Publicznie pokazujemy tylko wybrane elementy.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F3A5F"/>
          </w:tcPr>
          <w:p>
            <w:r>
              <w:rPr>
                <w:b/>
                <w:color w:val="FFFFFF"/>
              </w:rPr>
              <w:t>Folder lokalny</w:t>
            </w:r>
          </w:p>
        </w:tc>
        <w:tc>
          <w:tcPr>
            <w:tcW w:type="dxa" w:w="3307"/>
            <w:shd w:fill="1F3A5F"/>
          </w:tcPr>
          <w:p>
            <w:r>
              <w:rPr>
                <w:b/>
                <w:color w:val="FFFFFF"/>
              </w:rPr>
              <w:t>Folder GitHub</w:t>
            </w:r>
          </w:p>
        </w:tc>
        <w:tc>
          <w:tcPr>
            <w:tcW w:type="dxa" w:w="3307"/>
            <w:shd w:fill="1F3A5F"/>
          </w:tcPr>
          <w:p>
            <w:r>
              <w:rPr>
                <w:b/>
                <w:color w:val="FFFFFF"/>
              </w:rPr>
              <w:t>Co trafia publicznie</w:t>
            </w:r>
          </w:p>
        </w:tc>
      </w:tr>
      <w:tr>
        <w:tc>
          <w:tcPr>
            <w:tcW w:type="dxa" w:w="3307"/>
            <w:vAlign w:val="top"/>
          </w:tcPr>
          <w:p>
            <w:r>
              <w:t>03_SQL</w:t>
            </w:r>
          </w:p>
        </w:tc>
        <w:tc>
          <w:tcPr>
            <w:tcW w:type="dxa" w:w="3307"/>
            <w:vAlign w:val="top"/>
          </w:tcPr>
          <w:p>
            <w:r>
              <w:t>01_sql</w:t>
            </w:r>
          </w:p>
        </w:tc>
        <w:tc>
          <w:tcPr>
            <w:tcW w:type="dxa" w:w="3307"/>
            <w:vAlign w:val="top"/>
          </w:tcPr>
          <w:p>
            <w:r>
              <w:t>ćwiczenia, mini-projekty, notatki bez danych prywatnych</w:t>
            </w:r>
          </w:p>
        </w:tc>
      </w:tr>
      <w:tr>
        <w:tc>
          <w:tcPr>
            <w:tcW w:type="dxa" w:w="3307"/>
            <w:vAlign w:val="top"/>
          </w:tcPr>
          <w:p>
            <w:r>
              <w:t>04_Python</w:t>
            </w:r>
          </w:p>
        </w:tc>
        <w:tc>
          <w:tcPr>
            <w:tcW w:type="dxa" w:w="3307"/>
            <w:vAlign w:val="top"/>
          </w:tcPr>
          <w:p>
            <w:r>
              <w:t>02_python</w:t>
            </w:r>
          </w:p>
        </w:tc>
        <w:tc>
          <w:tcPr>
            <w:tcW w:type="dxa" w:w="3307"/>
            <w:vAlign w:val="top"/>
          </w:tcPr>
          <w:p>
            <w:r>
              <w:t>skrypty, notebooki, ćwiczenia</w:t>
            </w:r>
          </w:p>
        </w:tc>
      </w:tr>
      <w:tr>
        <w:tc>
          <w:tcPr>
            <w:tcW w:type="dxa" w:w="3307"/>
            <w:vAlign w:val="top"/>
          </w:tcPr>
          <w:p>
            <w:r>
              <w:t>05_Football_Analytics</w:t>
            </w:r>
          </w:p>
        </w:tc>
        <w:tc>
          <w:tcPr>
            <w:tcW w:type="dxa" w:w="3307"/>
            <w:vAlign w:val="top"/>
          </w:tcPr>
          <w:p>
            <w:r>
              <w:t>03_football_analytics</w:t>
            </w:r>
          </w:p>
        </w:tc>
        <w:tc>
          <w:tcPr>
            <w:tcW w:type="dxa" w:w="3307"/>
            <w:vAlign w:val="top"/>
          </w:tcPr>
          <w:p>
            <w:r>
              <w:t>raporty i projekty nadające się do pokazania</w:t>
            </w:r>
          </w:p>
        </w:tc>
      </w:tr>
      <w:tr>
        <w:tc>
          <w:tcPr>
            <w:tcW w:type="dxa" w:w="3307"/>
            <w:vAlign w:val="top"/>
          </w:tcPr>
          <w:p>
            <w:r>
              <w:t>10_AI_TASKS</w:t>
            </w:r>
          </w:p>
        </w:tc>
        <w:tc>
          <w:tcPr>
            <w:tcW w:type="dxa" w:w="3307"/>
            <w:vAlign w:val="top"/>
          </w:tcPr>
          <w:p>
            <w:r>
              <w:t>04_ai_evaluation</w:t>
            </w:r>
          </w:p>
        </w:tc>
        <w:tc>
          <w:tcPr>
            <w:tcW w:type="dxa" w:w="3307"/>
            <w:vAlign w:val="top"/>
          </w:tcPr>
          <w:p>
            <w:r>
              <w:t>tylko notatki ogólne, bez treści tasków i NDA</w:t>
            </w:r>
          </w:p>
        </w:tc>
      </w:tr>
      <w:tr>
        <w:tc>
          <w:tcPr>
            <w:tcW w:type="dxa" w:w="3307"/>
            <w:vAlign w:val="top"/>
          </w:tcPr>
          <w:p>
            <w:r>
              <w:t>07_Portfolio</w:t>
            </w:r>
          </w:p>
        </w:tc>
        <w:tc>
          <w:tcPr>
            <w:tcW w:type="dxa" w:w="3307"/>
            <w:vAlign w:val="top"/>
          </w:tcPr>
          <w:p>
            <w:r>
              <w:t>05_portfolio</w:t>
            </w:r>
          </w:p>
        </w:tc>
        <w:tc>
          <w:tcPr>
            <w:tcW w:type="dxa" w:w="3307"/>
            <w:vAlign w:val="top"/>
          </w:tcPr>
          <w:p>
            <w:r>
              <w:t>podsumowania projektów, screeny, linki</w:t>
            </w:r>
          </w:p>
        </w:tc>
      </w:tr>
      <w:tr>
        <w:tc>
          <w:tcPr>
            <w:tcW w:type="dxa" w:w="3307"/>
            <w:vAlign w:val="top"/>
          </w:tcPr>
          <w:p>
            <w:r>
              <w:t>01_Master / 02_60_Day_Plan</w:t>
            </w:r>
          </w:p>
        </w:tc>
        <w:tc>
          <w:tcPr>
            <w:tcW w:type="dxa" w:w="3307"/>
            <w:vAlign w:val="top"/>
          </w:tcPr>
          <w:p>
            <w:r>
              <w:t>06_docs</w:t>
            </w:r>
          </w:p>
        </w:tc>
        <w:tc>
          <w:tcPr>
            <w:tcW w:type="dxa" w:w="3307"/>
            <w:vAlign w:val="top"/>
          </w:tcPr>
          <w:p>
            <w:r>
              <w:t>publiczne wersje wybranych dokumentów, jeśli uznasz, że warto</w:t>
            </w:r>
          </w:p>
        </w:tc>
      </w:tr>
    </w:tbl>
    <w:p>
      <w:pPr>
        <w:spacing w:after="80" w:line="259" w:lineRule="auto"/>
      </w:pPr>
      <w:r>
        <w:t>Ważne: CV z numerem telefonu i prywatnym adresem e-mail nie powinno trafiać do publicznego repozytorium bez wcześniejszego przemyślenia. GitHub to nie sejf. To wystawa za szybą.</w:t>
      </w:r>
    </w:p>
    <w:p>
      <w:r>
        <w:br w:type="page"/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5. README.MD - GŁÓWNY TEKST</w:t>
      </w:r>
    </w:p>
    <w:p>
      <w:pPr>
        <w:spacing w:after="80" w:line="259" w:lineRule="auto"/>
      </w:pPr>
      <w:r>
        <w:t>README to najważniejszy plik w repozytorium. To pierwsza rzecz, którą zobaczy ktoś z zewnątrz. Musi być krótki, konkretny i po angielsku.</w:t>
      </w:r>
    </w:p>
    <w:p>
      <w:pPr>
        <w:spacing w:after="80" w:line="259" w:lineRule="auto"/>
      </w:pPr>
      <w:r>
        <w:t>Poniżej gotowa wersja startowa do pliku README.md.</w:t>
      </w:r>
    </w:p>
    <w:p>
      <w:pPr>
        <w:spacing w:before="60" w:after="100"/>
        <w:ind w:left="216" w:right="216"/>
        <w:shd w:fill="F3F6FA"/>
      </w:pPr>
      <w:r>
        <w:rPr>
          <w:rFonts w:ascii="Liberation Mono" w:hAnsi="Liberation Mono" w:eastAsia="Liberation Mono"/>
          <w:sz w:val="14"/>
        </w:rPr>
        <w:t># Project FALCON</w:t>
      </w:r>
      <w:r>
        <w:br/>
      </w:r>
      <w:r>
        <w:rPr>
          <w:rFonts w:ascii="Liberation Mono" w:hAnsi="Liberation Mono" w:eastAsia="Liberation Mono"/>
          <w:sz w:val="14"/>
        </w:rPr>
      </w:r>
      <w:r>
        <w:br/>
      </w:r>
      <w:r>
        <w:rPr>
          <w:rFonts w:ascii="Liberation Mono" w:hAnsi="Liberation Mono" w:eastAsia="Liberation Mono"/>
          <w:sz w:val="14"/>
        </w:rPr>
        <w:t>Project FALCON is a structured career-transition project focused on AI evaluation, SQL, Python and football analytics.</w:t>
      </w:r>
      <w:r>
        <w:br/>
      </w:r>
      <w:r>
        <w:rPr>
          <w:rFonts w:ascii="Liberation Mono" w:hAnsi="Liberation Mono" w:eastAsia="Liberation Mono"/>
          <w:sz w:val="14"/>
        </w:rPr>
      </w:r>
      <w:r>
        <w:br/>
      </w:r>
      <w:r>
        <w:rPr>
          <w:rFonts w:ascii="Liberation Mono" w:hAnsi="Liberation Mono" w:eastAsia="Liberation Mono"/>
          <w:sz w:val="14"/>
        </w:rPr>
        <w:t>The goal is to turn daily learning into visible work, visible work into portfolio proof, and portfolio proof into better career opportunities.</w:t>
      </w:r>
      <w:r>
        <w:br/>
      </w:r>
      <w:r>
        <w:rPr>
          <w:rFonts w:ascii="Liberation Mono" w:hAnsi="Liberation Mono" w:eastAsia="Liberation Mono"/>
          <w:sz w:val="14"/>
        </w:rPr>
      </w:r>
      <w:r>
        <w:br/>
      </w:r>
      <w:r>
        <w:rPr>
          <w:rFonts w:ascii="Liberation Mono" w:hAnsi="Liberation Mono" w:eastAsia="Liberation Mono"/>
          <w:sz w:val="14"/>
        </w:rPr>
        <w:t>## Main Tracks</w:t>
      </w:r>
      <w:r>
        <w:br/>
      </w:r>
      <w:r>
        <w:rPr>
          <w:rFonts w:ascii="Liberation Mono" w:hAnsi="Liberation Mono" w:eastAsia="Liberation Mono"/>
          <w:sz w:val="14"/>
        </w:rPr>
      </w:r>
      <w:r>
        <w:br/>
      </w:r>
      <w:r>
        <w:rPr>
          <w:rFonts w:ascii="Liberation Mono" w:hAnsi="Liberation Mono" w:eastAsia="Liberation Mono"/>
          <w:sz w:val="14"/>
        </w:rPr>
        <w:t>- AI Evaluation and Search Quality</w:t>
      </w:r>
      <w:r>
        <w:br/>
      </w:r>
      <w:r>
        <w:rPr>
          <w:rFonts w:ascii="Liberation Mono" w:hAnsi="Liberation Mono" w:eastAsia="Liberation Mono"/>
          <w:sz w:val="14"/>
        </w:rPr>
        <w:t>- SQL for Data Analysis</w:t>
      </w:r>
      <w:r>
        <w:br/>
      </w:r>
      <w:r>
        <w:rPr>
          <w:rFonts w:ascii="Liberation Mono" w:hAnsi="Liberation Mono" w:eastAsia="Liberation Mono"/>
          <w:sz w:val="14"/>
        </w:rPr>
        <w:t>- Python Foundations</w:t>
      </w:r>
      <w:r>
        <w:br/>
      </w:r>
      <w:r>
        <w:rPr>
          <w:rFonts w:ascii="Liberation Mono" w:hAnsi="Liberation Mono" w:eastAsia="Liberation Mono"/>
          <w:sz w:val="14"/>
        </w:rPr>
        <w:t>- Football Analytics</w:t>
      </w:r>
      <w:r>
        <w:br/>
      </w:r>
      <w:r>
        <w:rPr>
          <w:rFonts w:ascii="Liberation Mono" w:hAnsi="Liberation Mono" w:eastAsia="Liberation Mono"/>
          <w:sz w:val="14"/>
        </w:rPr>
        <w:t>- GitHub and Portfolio Development</w:t>
      </w:r>
      <w:r>
        <w:br/>
      </w:r>
      <w:r>
        <w:rPr>
          <w:rFonts w:ascii="Liberation Mono" w:hAnsi="Liberation Mono" w:eastAsia="Liberation Mono"/>
          <w:sz w:val="14"/>
        </w:rPr>
      </w:r>
      <w:r>
        <w:br/>
      </w:r>
      <w:r>
        <w:rPr>
          <w:rFonts w:ascii="Liberation Mono" w:hAnsi="Liberation Mono" w:eastAsia="Liberation Mono"/>
          <w:sz w:val="14"/>
        </w:rPr>
        <w:t>## Current Focus</w:t>
      </w:r>
      <w:r>
        <w:br/>
      </w:r>
      <w:r>
        <w:rPr>
          <w:rFonts w:ascii="Liberation Mono" w:hAnsi="Liberation Mono" w:eastAsia="Liberation Mono"/>
          <w:sz w:val="14"/>
        </w:rPr>
      </w:r>
      <w:r>
        <w:br/>
      </w:r>
      <w:r>
        <w:rPr>
          <w:rFonts w:ascii="Liberation Mono" w:hAnsi="Liberation Mono" w:eastAsia="Liberation Mono"/>
          <w:sz w:val="14"/>
        </w:rPr>
        <w:t>I am currently building practical foundations in SQL and Python while developing a football analytics portfolio. The project is based on a 60-day execution plan with daily work, small projects and regular documentation.</w:t>
      </w:r>
      <w:r>
        <w:br/>
      </w:r>
      <w:r>
        <w:rPr>
          <w:rFonts w:ascii="Liberation Mono" w:hAnsi="Liberation Mono" w:eastAsia="Liberation Mono"/>
          <w:sz w:val="14"/>
        </w:rPr>
      </w:r>
      <w:r>
        <w:br/>
      </w:r>
      <w:r>
        <w:rPr>
          <w:rFonts w:ascii="Liberation Mono" w:hAnsi="Liberation Mono" w:eastAsia="Liberation Mono"/>
          <w:sz w:val="14"/>
        </w:rPr>
        <w:t>## Repository Structure</w:t>
      </w:r>
      <w:r>
        <w:br/>
      </w:r>
      <w:r>
        <w:rPr>
          <w:rFonts w:ascii="Liberation Mono" w:hAnsi="Liberation Mono" w:eastAsia="Liberation Mono"/>
          <w:sz w:val="14"/>
        </w:rPr>
      </w:r>
      <w:r>
        <w:br/>
      </w:r>
      <w:r>
        <w:rPr>
          <w:rFonts w:ascii="Liberation Mono" w:hAnsi="Liberation Mono" w:eastAsia="Liberation Mono"/>
          <w:sz w:val="14"/>
        </w:rPr>
        <w:t>- `01_sql` - SQL exercises, notes and mini-projects</w:t>
      </w:r>
      <w:r>
        <w:br/>
      </w:r>
      <w:r>
        <w:rPr>
          <w:rFonts w:ascii="Liberation Mono" w:hAnsi="Liberation Mono" w:eastAsia="Liberation Mono"/>
          <w:sz w:val="14"/>
        </w:rPr>
        <w:t>- `02_python` - Python exercises, scripts and notebooks</w:t>
      </w:r>
      <w:r>
        <w:br/>
      </w:r>
      <w:r>
        <w:rPr>
          <w:rFonts w:ascii="Liberation Mono" w:hAnsi="Liberation Mono" w:eastAsia="Liberation Mono"/>
          <w:sz w:val="14"/>
        </w:rPr>
        <w:t>- `03_football_analytics` - match reports, player reports and football data projects</w:t>
      </w:r>
      <w:r>
        <w:br/>
      </w:r>
      <w:r>
        <w:rPr>
          <w:rFonts w:ascii="Liberation Mono" w:hAnsi="Liberation Mono" w:eastAsia="Liberation Mono"/>
          <w:sz w:val="14"/>
        </w:rPr>
        <w:t>- `04_ai_evaluation` - general notes on AI evaluation workflows and learning progress</w:t>
      </w:r>
      <w:r>
        <w:br/>
      </w:r>
      <w:r>
        <w:rPr>
          <w:rFonts w:ascii="Liberation Mono" w:hAnsi="Liberation Mono" w:eastAsia="Liberation Mono"/>
          <w:sz w:val="14"/>
        </w:rPr>
        <w:t>- `05_portfolio` - summaries of completed projects</w:t>
      </w:r>
      <w:r>
        <w:br/>
      </w:r>
      <w:r>
        <w:rPr>
          <w:rFonts w:ascii="Liberation Mono" w:hAnsi="Liberation Mono" w:eastAsia="Liberation Mono"/>
          <w:sz w:val="14"/>
        </w:rPr>
        <w:t>- `06_docs` - roadmap documents and templates</w:t>
      </w:r>
      <w:r>
        <w:br/>
      </w:r>
      <w:r>
        <w:rPr>
          <w:rFonts w:ascii="Liberation Mono" w:hAnsi="Liberation Mono" w:eastAsia="Liberation Mono"/>
          <w:sz w:val="14"/>
        </w:rPr>
        <w:t>- `data` - sample data only</w:t>
      </w:r>
      <w:r>
        <w:br/>
      </w:r>
      <w:r>
        <w:rPr>
          <w:rFonts w:ascii="Liberation Mono" w:hAnsi="Liberation Mono" w:eastAsia="Liberation Mono"/>
          <w:sz w:val="14"/>
        </w:rPr>
      </w:r>
      <w:r>
        <w:br/>
      </w:r>
      <w:r>
        <w:rPr>
          <w:rFonts w:ascii="Liberation Mono" w:hAnsi="Liberation Mono" w:eastAsia="Liberation Mono"/>
          <w:sz w:val="14"/>
        </w:rPr>
        <w:t>## Target Roles</w:t>
      </w:r>
      <w:r>
        <w:br/>
      </w:r>
      <w:r>
        <w:rPr>
          <w:rFonts w:ascii="Liberation Mono" w:hAnsi="Liberation Mono" w:eastAsia="Liberation Mono"/>
          <w:sz w:val="14"/>
        </w:rPr>
      </w:r>
      <w:r>
        <w:br/>
      </w:r>
      <w:r>
        <w:rPr>
          <w:rFonts w:ascii="Liberation Mono" w:hAnsi="Liberation Mono" w:eastAsia="Liberation Mono"/>
          <w:sz w:val="14"/>
        </w:rPr>
        <w:t>- AI Evaluator</w:t>
      </w:r>
      <w:r>
        <w:br/>
      </w:r>
      <w:r>
        <w:rPr>
          <w:rFonts w:ascii="Liberation Mono" w:hAnsi="Liberation Mono" w:eastAsia="Liberation Mono"/>
          <w:sz w:val="14"/>
        </w:rPr>
        <w:t>- Search Quality Rater</w:t>
      </w:r>
      <w:r>
        <w:br/>
      </w:r>
      <w:r>
        <w:rPr>
          <w:rFonts w:ascii="Liberation Mono" w:hAnsi="Liberation Mono" w:eastAsia="Liberation Mono"/>
          <w:sz w:val="14"/>
        </w:rPr>
        <w:t>- Data Annotation Specialist</w:t>
      </w:r>
      <w:r>
        <w:br/>
      </w:r>
      <w:r>
        <w:rPr>
          <w:rFonts w:ascii="Liberation Mono" w:hAnsi="Liberation Mono" w:eastAsia="Liberation Mono"/>
          <w:sz w:val="14"/>
        </w:rPr>
        <w:t>- Internet Research Analyst</w:t>
      </w:r>
      <w:r>
        <w:br/>
      </w:r>
      <w:r>
        <w:rPr>
          <w:rFonts w:ascii="Liberation Mono" w:hAnsi="Liberation Mono" w:eastAsia="Liberation Mono"/>
          <w:sz w:val="14"/>
        </w:rPr>
        <w:t>- Junior Data / AI Support Role</w:t>
      </w:r>
      <w:r>
        <w:br/>
      </w:r>
      <w:r>
        <w:rPr>
          <w:rFonts w:ascii="Liberation Mono" w:hAnsi="Liberation Mono" w:eastAsia="Liberation Mono"/>
          <w:sz w:val="14"/>
        </w:rPr>
        <w:t>- Future direction: Football Data Analyst / AI Football Analytics Specialist</w:t>
      </w:r>
      <w:r>
        <w:br/>
      </w:r>
      <w:r>
        <w:rPr>
          <w:rFonts w:ascii="Liberation Mono" w:hAnsi="Liberation Mono" w:eastAsia="Liberation Mono"/>
          <w:sz w:val="14"/>
        </w:rPr>
      </w:r>
      <w:r>
        <w:br/>
      </w:r>
      <w:r>
        <w:rPr>
          <w:rFonts w:ascii="Liberation Mono" w:hAnsi="Liberation Mono" w:eastAsia="Liberation Mono"/>
          <w:sz w:val="14"/>
        </w:rPr>
        <w:t>## Status</w:t>
      </w:r>
      <w:r>
        <w:br/>
      </w:r>
      <w:r>
        <w:rPr>
          <w:rFonts w:ascii="Liberation Mono" w:hAnsi="Liberation Mono" w:eastAsia="Liberation Mono"/>
          <w:sz w:val="14"/>
        </w:rPr>
      </w:r>
      <w:r>
        <w:br/>
      </w:r>
      <w:r>
        <w:rPr>
          <w:rFonts w:ascii="Liberation Mono" w:hAnsi="Liberation Mono" w:eastAsia="Liberation Mono"/>
          <w:sz w:val="14"/>
        </w:rPr>
        <w:t>Project status: active development</w:t>
      </w:r>
      <w:r>
        <w:br/>
      </w:r>
      <w:r>
        <w:rPr>
          <w:rFonts w:ascii="Liberation Mono" w:hAnsi="Liberation Mono" w:eastAsia="Liberation Mono"/>
          <w:sz w:val="14"/>
        </w:rPr>
        <w:t>Start date: July 2026</w:t>
      </w:r>
      <w:r>
        <w:br/>
      </w:r>
      <w:r>
        <w:rPr>
          <w:rFonts w:ascii="Liberation Mono" w:hAnsi="Liberation Mono" w:eastAsia="Liberation Mono"/>
          <w:sz w:val="14"/>
        </w:rPr>
      </w:r>
      <w:r>
        <w:br/>
      </w:r>
      <w:r>
        <w:rPr>
          <w:rFonts w:ascii="Liberation Mono" w:hAnsi="Liberation Mono" w:eastAsia="Liberation Mono"/>
          <w:sz w:val="14"/>
        </w:rPr>
        <w:t>## Contact</w:t>
      </w:r>
      <w:r>
        <w:br/>
      </w:r>
      <w:r>
        <w:rPr>
          <w:rFonts w:ascii="Liberation Mono" w:hAnsi="Liberation Mono" w:eastAsia="Liberation Mono"/>
          <w:sz w:val="14"/>
        </w:rPr>
      </w:r>
      <w:r>
        <w:br/>
      </w:r>
      <w:r>
        <w:rPr>
          <w:rFonts w:ascii="Liberation Mono" w:hAnsi="Liberation Mono" w:eastAsia="Liberation Mono"/>
          <w:sz w:val="14"/>
        </w:rPr>
        <w:t>LinkedIn: in progress</w:t>
      </w:r>
      <w:r>
        <w:br/>
      </w:r>
      <w:r>
        <w:rPr>
          <w:rFonts w:ascii="Liberation Mono" w:hAnsi="Liberation Mono" w:eastAsia="Liberation Mono"/>
          <w:sz w:val="14"/>
        </w:rPr>
        <w:t>Portfolio: in progress</w:t>
      </w:r>
      <w:r>
        <w:br/>
      </w:r>
    </w:p>
    <w:p>
      <w:r>
        <w:br w:type="page"/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6. PIERWSZY OPIS PROFILU GITHUB</w:t>
      </w:r>
    </w:p>
    <w:p>
      <w:pPr>
        <w:spacing w:after="80" w:line="259" w:lineRule="auto"/>
      </w:pPr>
      <w:r>
        <w:t>Jeżeli później zrobisz profilowe README na GitHubie, możesz użyć takiego tekstu:</w:t>
      </w:r>
    </w:p>
    <w:p>
      <w:pPr>
        <w:spacing w:before="60" w:after="100"/>
        <w:ind w:left="216" w:right="216"/>
        <w:shd w:fill="F3F6FA"/>
      </w:pPr>
      <w:r>
        <w:rPr>
          <w:rFonts w:ascii="Liberation Mono" w:hAnsi="Liberation Mono" w:eastAsia="Liberation Mono"/>
          <w:sz w:val="16"/>
        </w:rPr>
        <w:t>Hi, I am Artur.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I am building Project FALCON, a structured career-transition project focused on AI evaluation, data skills and football analytics.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My current focus:</w:t>
      </w:r>
      <w:r>
        <w:br/>
      </w:r>
      <w:r>
        <w:rPr>
          <w:rFonts w:ascii="Liberation Mono" w:hAnsi="Liberation Mono" w:eastAsia="Liberation Mono"/>
          <w:sz w:val="16"/>
        </w:rPr>
        <w:t>- SQL foundations</w:t>
      </w:r>
      <w:r>
        <w:br/>
      </w:r>
      <w:r>
        <w:rPr>
          <w:rFonts w:ascii="Liberation Mono" w:hAnsi="Liberation Mono" w:eastAsia="Liberation Mono"/>
          <w:sz w:val="16"/>
        </w:rPr>
        <w:t>- Python foundations</w:t>
      </w:r>
      <w:r>
        <w:br/>
      </w:r>
      <w:r>
        <w:rPr>
          <w:rFonts w:ascii="Liberation Mono" w:hAnsi="Liberation Mono" w:eastAsia="Liberation Mono"/>
          <w:sz w:val="16"/>
        </w:rPr>
        <w:t>- AI evaluation and search quality</w:t>
      </w:r>
      <w:r>
        <w:br/>
      </w:r>
      <w:r>
        <w:rPr>
          <w:rFonts w:ascii="Liberation Mono" w:hAnsi="Liberation Mono" w:eastAsia="Liberation Mono"/>
          <w:sz w:val="16"/>
        </w:rPr>
        <w:t>- football analytics portfolio</w:t>
      </w:r>
      <w:r>
        <w:br/>
      </w:r>
      <w:r>
        <w:rPr>
          <w:rFonts w:ascii="Liberation Mono" w:hAnsi="Liberation Mono" w:eastAsia="Liberation Mono"/>
          <w:sz w:val="16"/>
        </w:rPr>
        <w:t>- practical project documentation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Long-term direction:</w:t>
      </w:r>
      <w:r>
        <w:br/>
      </w:r>
      <w:r>
        <w:rPr>
          <w:rFonts w:ascii="Liberation Mono" w:hAnsi="Liberation Mono" w:eastAsia="Liberation Mono"/>
          <w:sz w:val="16"/>
        </w:rPr>
        <w:t>AI Football Analytics Specialist.</w:t>
      </w:r>
      <w:r>
        <w:br/>
      </w:r>
    </w:p>
    <w:p>
      <w:r>
        <w:br w:type="page"/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7. CO WRZUCIĆ JAKO PIERWSZE</w:t>
      </w:r>
    </w:p>
    <w:p>
      <w:pPr>
        <w:spacing w:after="80" w:line="259" w:lineRule="auto"/>
      </w:pPr>
      <w:r>
        <w:t>Pierwszy upload nie musi być duży. Ma być czysty i logiczny.</w:t>
      </w:r>
    </w:p>
    <w:p>
      <w:pPr>
        <w:pStyle w:val="Heading2"/>
        <w:spacing w:before="120" w:after="60"/>
      </w:pPr>
      <w:r>
        <w:rPr>
          <w:color w:val="202020"/>
          <w:sz w:val="28"/>
        </w:rPr>
        <w:t>Pierwsza paczka na GitHub</w:t>
      </w:r>
    </w:p>
    <w:p>
      <w:pPr>
        <w:pStyle w:val="ListBullet"/>
        <w:spacing w:after="40"/>
      </w:pPr>
      <w:r>
        <w:t>README.md</w:t>
      </w:r>
    </w:p>
    <w:p>
      <w:pPr>
        <w:pStyle w:val="ListBullet"/>
        <w:spacing w:after="40"/>
      </w:pPr>
      <w:r>
        <w:t>.gitignore</w:t>
      </w:r>
    </w:p>
    <w:p>
      <w:pPr>
        <w:pStyle w:val="ListBullet"/>
        <w:spacing w:after="40"/>
      </w:pPr>
      <w:r>
        <w:t>folder 01_sql z pustymi podfolderami i plikiem .gitkeep,</w:t>
      </w:r>
    </w:p>
    <w:p>
      <w:pPr>
        <w:pStyle w:val="ListBullet"/>
        <w:spacing w:after="40"/>
      </w:pPr>
      <w:r>
        <w:t>folder 02_python z pustymi podfolderami i plikiem .gitkeep,</w:t>
      </w:r>
    </w:p>
    <w:p>
      <w:pPr>
        <w:pStyle w:val="ListBullet"/>
        <w:spacing w:after="40"/>
      </w:pPr>
      <w:r>
        <w:t>folder 03_football_analytics z pustymi podfolderami i plikiem .gitkeep,</w:t>
      </w:r>
    </w:p>
    <w:p>
      <w:pPr>
        <w:pStyle w:val="ListBullet"/>
        <w:spacing w:after="40"/>
      </w:pPr>
      <w:r>
        <w:t>folder 05_portfolio z krótkim opisem projektów w planie.</w:t>
      </w:r>
    </w:p>
    <w:p>
      <w:pPr>
        <w:pStyle w:val="Heading2"/>
        <w:spacing w:before="120" w:after="60"/>
      </w:pPr>
      <w:r>
        <w:rPr>
          <w:color w:val="202020"/>
          <w:sz w:val="28"/>
        </w:rPr>
        <w:t>Czego nie wrzucać na start</w:t>
      </w:r>
    </w:p>
    <w:p>
      <w:pPr>
        <w:pStyle w:val="ListBullet"/>
        <w:spacing w:after="40"/>
      </w:pPr>
      <w:r>
        <w:t>prywatnych CV z numerem telefonu,</w:t>
      </w:r>
    </w:p>
    <w:p>
      <w:pPr>
        <w:pStyle w:val="ListBullet"/>
        <w:spacing w:after="40"/>
      </w:pPr>
      <w:r>
        <w:t>screenów z platform AI,</w:t>
      </w:r>
    </w:p>
    <w:p>
      <w:pPr>
        <w:pStyle w:val="ListBullet"/>
        <w:spacing w:after="40"/>
      </w:pPr>
      <w:r>
        <w:t>treści zadań objętych NDA albo regulaminem platform,</w:t>
      </w:r>
    </w:p>
    <w:p>
      <w:pPr>
        <w:pStyle w:val="ListBullet"/>
        <w:spacing w:after="40"/>
      </w:pPr>
      <w:r>
        <w:t>losowych notatek bez opisu,</w:t>
      </w:r>
    </w:p>
    <w:p>
      <w:pPr>
        <w:pStyle w:val="ListBullet"/>
        <w:spacing w:after="40"/>
      </w:pPr>
      <w:r>
        <w:t>plików tymczasowych, backupów i kopii typu final_final.</w:t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8. .GITIGNORE</w:t>
      </w:r>
    </w:p>
    <w:p>
      <w:pPr>
        <w:spacing w:after="80" w:line="259" w:lineRule="auto"/>
      </w:pPr>
      <w:r>
        <w:t>Plik .gitignore chroni repo przed wrzucaniem śmieci technicznych. Startowa wersja:</w:t>
      </w:r>
    </w:p>
    <w:p>
      <w:pPr>
        <w:spacing w:before="60" w:after="100"/>
        <w:ind w:left="216" w:right="216"/>
        <w:shd w:fill="F3F6FA"/>
      </w:pPr>
      <w:r>
        <w:rPr>
          <w:rFonts w:ascii="Liberation Mono" w:hAnsi="Liberation Mono" w:eastAsia="Liberation Mono"/>
          <w:sz w:val="16"/>
        </w:rPr>
        <w:t># Python</w:t>
      </w:r>
      <w:r>
        <w:br/>
      </w:r>
      <w:r>
        <w:rPr>
          <w:rFonts w:ascii="Liberation Mono" w:hAnsi="Liberation Mono" w:eastAsia="Liberation Mono"/>
          <w:sz w:val="16"/>
        </w:rPr>
        <w:t>__pycache__/</w:t>
      </w:r>
      <w:r>
        <w:br/>
      </w:r>
      <w:r>
        <w:rPr>
          <w:rFonts w:ascii="Liberation Mono" w:hAnsi="Liberation Mono" w:eastAsia="Liberation Mono"/>
          <w:sz w:val="16"/>
        </w:rPr>
        <w:t>*.pyc</w:t>
      </w:r>
      <w:r>
        <w:br/>
      </w:r>
      <w:r>
        <w:rPr>
          <w:rFonts w:ascii="Liberation Mono" w:hAnsi="Liberation Mono" w:eastAsia="Liberation Mono"/>
          <w:sz w:val="16"/>
        </w:rPr>
        <w:t>.venv/</w:t>
      </w:r>
      <w:r>
        <w:br/>
      </w:r>
      <w:r>
        <w:rPr>
          <w:rFonts w:ascii="Liberation Mono" w:hAnsi="Liberation Mono" w:eastAsia="Liberation Mono"/>
          <w:sz w:val="16"/>
        </w:rPr>
        <w:t>venv/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 Jupyter</w:t>
      </w:r>
      <w:r>
        <w:br/>
      </w:r>
      <w:r>
        <w:rPr>
          <w:rFonts w:ascii="Liberation Mono" w:hAnsi="Liberation Mono" w:eastAsia="Liberation Mono"/>
          <w:sz w:val="16"/>
        </w:rPr>
        <w:t>.ipynb_checkpoints/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 System files</w:t>
      </w:r>
      <w:r>
        <w:br/>
      </w:r>
      <w:r>
        <w:rPr>
          <w:rFonts w:ascii="Liberation Mono" w:hAnsi="Liberation Mono" w:eastAsia="Liberation Mono"/>
          <w:sz w:val="16"/>
        </w:rPr>
        <w:t>.DS_Store</w:t>
      </w:r>
      <w:r>
        <w:br/>
      </w:r>
      <w:r>
        <w:rPr>
          <w:rFonts w:ascii="Liberation Mono" w:hAnsi="Liberation Mono" w:eastAsia="Liberation Mono"/>
          <w:sz w:val="16"/>
        </w:rPr>
        <w:t>Thumbs.db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 Office temporary files</w:t>
      </w:r>
      <w:r>
        <w:br/>
      </w:r>
      <w:r>
        <w:rPr>
          <w:rFonts w:ascii="Liberation Mono" w:hAnsi="Liberation Mono" w:eastAsia="Liberation Mono"/>
          <w:sz w:val="16"/>
        </w:rPr>
        <w:t>~$*.docx</w:t>
      </w:r>
      <w:r>
        <w:br/>
      </w:r>
      <w:r>
        <w:rPr>
          <w:rFonts w:ascii="Liberation Mono" w:hAnsi="Liberation Mono" w:eastAsia="Liberation Mono"/>
          <w:sz w:val="16"/>
        </w:rPr>
        <w:t>~$*.odt</w:t>
      </w:r>
      <w:r>
        <w:br/>
      </w:r>
      <w:r>
        <w:rPr>
          <w:rFonts w:ascii="Liberation Mono" w:hAnsi="Liberation Mono" w:eastAsia="Liberation Mono"/>
          <w:sz w:val="16"/>
        </w:rPr>
        <w:t>*.tmp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 Private files</w:t>
      </w:r>
      <w:r>
        <w:br/>
      </w:r>
      <w:r>
        <w:rPr>
          <w:rFonts w:ascii="Liberation Mono" w:hAnsi="Liberation Mono" w:eastAsia="Liberation Mono"/>
          <w:sz w:val="16"/>
        </w:rPr>
        <w:t>private/</w:t>
      </w:r>
      <w:r>
        <w:br/>
      </w:r>
      <w:r>
        <w:rPr>
          <w:rFonts w:ascii="Liberation Mono" w:hAnsi="Liberation Mono" w:eastAsia="Liberation Mono"/>
          <w:sz w:val="16"/>
        </w:rPr>
        <w:t>secrets/</w:t>
      </w:r>
      <w:r>
        <w:br/>
      </w:r>
      <w:r>
        <w:rPr>
          <w:rFonts w:ascii="Liberation Mono" w:hAnsi="Liberation Mono" w:eastAsia="Liberation Mono"/>
          <w:sz w:val="16"/>
        </w:rPr>
        <w:t>.env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 Large raw data</w:t>
      </w:r>
      <w:r>
        <w:br/>
      </w:r>
      <w:r>
        <w:rPr>
          <w:rFonts w:ascii="Liberation Mono" w:hAnsi="Liberation Mono" w:eastAsia="Liberation Mono"/>
          <w:sz w:val="16"/>
        </w:rPr>
        <w:t>raw_data/</w:t>
      </w:r>
      <w:r>
        <w:br/>
      </w:r>
    </w:p>
    <w:p>
      <w:r>
        <w:br w:type="page"/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9. PIERWSZE COMMITY</w:t>
      </w:r>
    </w:p>
    <w:p>
      <w:pPr>
        <w:spacing w:after="80" w:line="259" w:lineRule="auto"/>
      </w:pPr>
      <w:r>
        <w:t>Commity mają opowiadać historię rozwoju. Nie muszą być genialne. Mają być czytelne.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F3A5F"/>
          </w:tcPr>
          <w:p>
            <w:r>
              <w:rPr>
                <w:b/>
                <w:color w:val="FFFFFF"/>
              </w:rPr>
              <w:t>Commit</w:t>
            </w:r>
          </w:p>
        </w:tc>
        <w:tc>
          <w:tcPr>
            <w:tcW w:type="dxa" w:w="3307"/>
            <w:shd w:fill="1F3A5F"/>
          </w:tcPr>
          <w:p>
            <w:r>
              <w:rPr>
                <w:b/>
                <w:color w:val="FFFFFF"/>
              </w:rPr>
              <w:t>Message</w:t>
            </w:r>
          </w:p>
        </w:tc>
        <w:tc>
          <w:tcPr>
            <w:tcW w:type="dxa" w:w="3307"/>
            <w:shd w:fill="1F3A5F"/>
          </w:tcPr>
          <w:p>
            <w:r>
              <w:rPr>
                <w:b/>
                <w:color w:val="FFFFFF"/>
              </w:rPr>
              <w:t>Co zawiera</w:t>
            </w:r>
          </w:p>
        </w:tc>
      </w:tr>
      <w:tr>
        <w:tc>
          <w:tcPr>
            <w:tcW w:type="dxa" w:w="3307"/>
          </w:tcPr>
          <w:p>
            <w:r>
              <w:t>1</w:t>
            </w:r>
          </w:p>
        </w:tc>
        <w:tc>
          <w:tcPr>
            <w:tcW w:type="dxa" w:w="3307"/>
          </w:tcPr>
          <w:p>
            <w:r>
              <w:t>Initialize Project FALCON repository</w:t>
            </w:r>
          </w:p>
        </w:tc>
        <w:tc>
          <w:tcPr>
            <w:tcW w:type="dxa" w:w="3307"/>
          </w:tcPr>
          <w:p>
            <w:r>
              <w:t>README, foldery, .gitignore</w:t>
            </w:r>
          </w:p>
        </w:tc>
      </w:tr>
      <w:tr>
        <w:tc>
          <w:tcPr>
            <w:tcW w:type="dxa" w:w="3307"/>
          </w:tcPr>
          <w:p>
            <w:r>
              <w:t>2</w:t>
            </w:r>
          </w:p>
        </w:tc>
        <w:tc>
          <w:tcPr>
            <w:tcW w:type="dxa" w:w="3307"/>
          </w:tcPr>
          <w:p>
            <w:r>
              <w:t>Add SQL learning structure</w:t>
            </w:r>
          </w:p>
        </w:tc>
        <w:tc>
          <w:tcPr>
            <w:tcW w:type="dxa" w:w="3307"/>
          </w:tcPr>
          <w:p>
            <w:r>
              <w:t>foldery SQL, pierwszy notes</w:t>
            </w:r>
          </w:p>
        </w:tc>
      </w:tr>
      <w:tr>
        <w:tc>
          <w:tcPr>
            <w:tcW w:type="dxa" w:w="3307"/>
          </w:tcPr>
          <w:p>
            <w:r>
              <w:t>3</w:t>
            </w:r>
          </w:p>
        </w:tc>
        <w:tc>
          <w:tcPr>
            <w:tcW w:type="dxa" w:w="3307"/>
          </w:tcPr>
          <w:p>
            <w:r>
              <w:t>Add Python learning structure</w:t>
            </w:r>
          </w:p>
        </w:tc>
        <w:tc>
          <w:tcPr>
            <w:tcW w:type="dxa" w:w="3307"/>
          </w:tcPr>
          <w:p>
            <w:r>
              <w:t>foldery Python, pierwszy notes</w:t>
            </w:r>
          </w:p>
        </w:tc>
      </w:tr>
      <w:tr>
        <w:tc>
          <w:tcPr>
            <w:tcW w:type="dxa" w:w="3307"/>
          </w:tcPr>
          <w:p>
            <w:r>
              <w:t>4</w:t>
            </w:r>
          </w:p>
        </w:tc>
        <w:tc>
          <w:tcPr>
            <w:tcW w:type="dxa" w:w="3307"/>
          </w:tcPr>
          <w:p>
            <w:r>
              <w:t>Add football analytics structure</w:t>
            </w:r>
          </w:p>
        </w:tc>
        <w:tc>
          <w:tcPr>
            <w:tcW w:type="dxa" w:w="3307"/>
          </w:tcPr>
          <w:p>
            <w:r>
              <w:t>foldery raportów i projektów piłkarskich</w:t>
            </w:r>
          </w:p>
        </w:tc>
      </w:tr>
      <w:tr>
        <w:tc>
          <w:tcPr>
            <w:tcW w:type="dxa" w:w="3307"/>
          </w:tcPr>
          <w:p>
            <w:r>
              <w:t>5</w:t>
            </w:r>
          </w:p>
        </w:tc>
        <w:tc>
          <w:tcPr>
            <w:tcW w:type="dxa" w:w="3307"/>
          </w:tcPr>
          <w:p>
            <w:r>
              <w:t>Add first project roadmap</w:t>
            </w:r>
          </w:p>
        </w:tc>
        <w:tc>
          <w:tcPr>
            <w:tcW w:type="dxa" w:w="3307"/>
          </w:tcPr>
          <w:p>
            <w:r>
              <w:t>opis pierwszych projektów do portfolio</w:t>
            </w:r>
          </w:p>
        </w:tc>
      </w:tr>
    </w:tbl>
    <w:p>
      <w:pPr>
        <w:spacing w:after="80" w:line="259" w:lineRule="auto"/>
      </w:pPr>
      <w:r>
        <w:t>Nie rób jednego commita pod tytułem “wszystko”. To jest cyfrowy odpowiednik wrzucenia całej szafy do jednego kartonu z napisem “rzeczy”.</w:t>
      </w:r>
    </w:p>
    <w:p>
      <w:r>
        <w:br w:type="page"/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10. PIERWSZE PROJEKTY W REPO</w:t>
      </w:r>
    </w:p>
    <w:p>
      <w:pPr>
        <w:spacing w:after="80" w:line="259" w:lineRule="auto"/>
      </w:pPr>
      <w:r>
        <w:t>Repozytorium nie może wiecznie być pustą strukturą. Dlatego od razu planujemy pierwsze małe projekty.</w:t>
      </w:r>
    </w:p>
    <w:p>
      <w:pPr>
        <w:pStyle w:val="Heading2"/>
        <w:spacing w:before="120" w:after="60"/>
      </w:pPr>
      <w:r>
        <w:rPr>
          <w:color w:val="202020"/>
          <w:sz w:val="28"/>
        </w:rPr>
        <w:t>Project 1: SQL Football Mini Analysis</w:t>
      </w:r>
    </w:p>
    <w:p>
      <w:pPr>
        <w:spacing w:after="80" w:line="259" w:lineRule="auto"/>
      </w:pPr>
      <w:r>
        <w:t>Prosty projekt z zapytaniami SQL: SELECT, WHERE, GROUP BY, JOIN. Dane przykładowe lub publiczne.</w:t>
      </w:r>
    </w:p>
    <w:p>
      <w:pPr>
        <w:pStyle w:val="Heading2"/>
        <w:spacing w:before="120" w:after="60"/>
      </w:pPr>
      <w:r>
        <w:rPr>
          <w:color w:val="202020"/>
          <w:sz w:val="28"/>
        </w:rPr>
        <w:t>Project 2: Python Match Data Notebook</w:t>
      </w:r>
    </w:p>
    <w:p>
      <w:pPr>
        <w:spacing w:after="80" w:line="259" w:lineRule="auto"/>
      </w:pPr>
      <w:r>
        <w:t>Notebook z wczytaniem CSV, prostą analizą i wykresem.</w:t>
      </w:r>
    </w:p>
    <w:p>
      <w:pPr>
        <w:pStyle w:val="Heading2"/>
        <w:spacing w:before="120" w:after="60"/>
      </w:pPr>
      <w:r>
        <w:rPr>
          <w:color w:val="202020"/>
          <w:sz w:val="28"/>
        </w:rPr>
        <w:t>Project 3: Football Match Report</w:t>
      </w:r>
    </w:p>
    <w:p>
      <w:pPr>
        <w:spacing w:after="80" w:line="259" w:lineRule="auto"/>
      </w:pPr>
      <w:r>
        <w:t>Raport meczowy w Markdown lub PDF. Krótki, konkretny, z wnioskami.</w:t>
      </w:r>
    </w:p>
    <w:p>
      <w:pPr>
        <w:pStyle w:val="Heading2"/>
        <w:spacing w:before="120" w:after="60"/>
      </w:pPr>
      <w:r>
        <w:rPr>
          <w:color w:val="202020"/>
          <w:sz w:val="28"/>
        </w:rPr>
        <w:t>Project 4: Player Profile Report</w:t>
      </w:r>
    </w:p>
    <w:p>
      <w:pPr>
        <w:spacing w:after="80" w:line="259" w:lineRule="auto"/>
      </w:pPr>
      <w:r>
        <w:t>Opis zawodnika: rola, mocne strony, ograniczenia, dane, wnioski.</w:t>
      </w:r>
    </w:p>
    <w:p>
      <w:pPr>
        <w:pStyle w:val="Heading2"/>
        <w:spacing w:before="120" w:after="60"/>
      </w:pPr>
      <w:r>
        <w:rPr>
          <w:color w:val="202020"/>
          <w:sz w:val="28"/>
        </w:rPr>
        <w:t>Project 5: FALCON Progress Log</w:t>
      </w:r>
    </w:p>
    <w:p>
      <w:pPr>
        <w:spacing w:after="80" w:line="259" w:lineRule="auto"/>
      </w:pPr>
      <w:r>
        <w:t>Tygodniowy zapis postępu: co zrobione, czego się nauczyłem, co dalej.</w:t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11. SZABLON OPISU PROJEKTU</w:t>
      </w:r>
    </w:p>
    <w:p>
      <w:pPr>
        <w:spacing w:after="80" w:line="259" w:lineRule="auto"/>
      </w:pPr>
      <w:r>
        <w:t>Każdy projekt powinien mieć krótki opis. Ten szablon kopiujesz do README w folderze projektu.</w:t>
      </w:r>
    </w:p>
    <w:p>
      <w:pPr>
        <w:spacing w:before="60" w:after="100"/>
        <w:ind w:left="216" w:right="216"/>
        <w:shd w:fill="F3F6FA"/>
      </w:pPr>
      <w:r>
        <w:rPr>
          <w:rFonts w:ascii="Liberation Mono" w:hAnsi="Liberation Mono" w:eastAsia="Liberation Mono"/>
          <w:sz w:val="16"/>
        </w:rPr>
        <w:t># Project Title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## Goal</w:t>
      </w:r>
      <w:r>
        <w:br/>
      </w:r>
      <w:r>
        <w:rPr>
          <w:rFonts w:ascii="Liberation Mono" w:hAnsi="Liberation Mono" w:eastAsia="Liberation Mono"/>
          <w:sz w:val="16"/>
        </w:rPr>
        <w:t>What is the goal of this project?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## Tools</w:t>
      </w:r>
      <w:r>
        <w:br/>
      </w:r>
      <w:r>
        <w:rPr>
          <w:rFonts w:ascii="Liberation Mono" w:hAnsi="Liberation Mono" w:eastAsia="Liberation Mono"/>
          <w:sz w:val="16"/>
        </w:rPr>
        <w:t>- SQL / Python / Excel / Power BI / Markdown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## Data</w:t>
      </w:r>
      <w:r>
        <w:br/>
      </w:r>
      <w:r>
        <w:rPr>
          <w:rFonts w:ascii="Liberation Mono" w:hAnsi="Liberation Mono" w:eastAsia="Liberation Mono"/>
          <w:sz w:val="16"/>
        </w:rPr>
        <w:t>What data was used? Is it public, sample or manually created?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## What I did</w:t>
      </w:r>
      <w:r>
        <w:br/>
      </w:r>
      <w:r>
        <w:rPr>
          <w:rFonts w:ascii="Liberation Mono" w:hAnsi="Liberation Mono" w:eastAsia="Liberation Mono"/>
          <w:sz w:val="16"/>
        </w:rPr>
        <w:t>- Step 1</w:t>
      </w:r>
      <w:r>
        <w:br/>
      </w:r>
      <w:r>
        <w:rPr>
          <w:rFonts w:ascii="Liberation Mono" w:hAnsi="Liberation Mono" w:eastAsia="Liberation Mono"/>
          <w:sz w:val="16"/>
        </w:rPr>
        <w:t>- Step 2</w:t>
      </w:r>
      <w:r>
        <w:br/>
      </w:r>
      <w:r>
        <w:rPr>
          <w:rFonts w:ascii="Liberation Mono" w:hAnsi="Liberation Mono" w:eastAsia="Liberation Mono"/>
          <w:sz w:val="16"/>
        </w:rPr>
        <w:t>- Step 3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## Results</w:t>
      </w:r>
      <w:r>
        <w:br/>
      </w:r>
      <w:r>
        <w:rPr>
          <w:rFonts w:ascii="Liberation Mono" w:hAnsi="Liberation Mono" w:eastAsia="Liberation Mono"/>
          <w:sz w:val="16"/>
        </w:rPr>
        <w:t>What did I find or build?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## What I learned</w:t>
      </w:r>
      <w:r>
        <w:br/>
      </w:r>
      <w:r>
        <w:rPr>
          <w:rFonts w:ascii="Liberation Mono" w:hAnsi="Liberation Mono" w:eastAsia="Liberation Mono"/>
          <w:sz w:val="16"/>
        </w:rPr>
        <w:t>What new skill did this project develop?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## Next improvements</w:t>
      </w:r>
      <w:r>
        <w:br/>
      </w:r>
      <w:r>
        <w:rPr>
          <w:rFonts w:ascii="Liberation Mono" w:hAnsi="Liberation Mono" w:eastAsia="Liberation Mono"/>
          <w:sz w:val="16"/>
        </w:rPr>
        <w:t>What could be improved later?</w:t>
      </w:r>
      <w:r>
        <w:br/>
      </w:r>
    </w:p>
    <w:p>
      <w:r>
        <w:br w:type="page"/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12. ZASADY PUBLIKOWANIA</w:t>
      </w:r>
    </w:p>
    <w:p>
      <w:pPr>
        <w:spacing w:after="80" w:line="259" w:lineRule="auto"/>
      </w:pPr>
      <w:r>
        <w:t>GitHub ma budować wiarygodność, a nie robić bałagan. Dlatego obowiązują proste zasady.</w:t>
      </w:r>
    </w:p>
    <w:p>
      <w:pPr>
        <w:pStyle w:val="ListBullet"/>
        <w:spacing w:after="40"/>
      </w:pPr>
      <w:r>
        <w:t>Każdy folder ma mieć cel.</w:t>
      </w:r>
    </w:p>
    <w:p>
      <w:pPr>
        <w:pStyle w:val="ListBullet"/>
        <w:spacing w:after="40"/>
      </w:pPr>
      <w:r>
        <w:t>Każdy projekt ma mieć README.</w:t>
      </w:r>
    </w:p>
    <w:p>
      <w:pPr>
        <w:pStyle w:val="ListBullet"/>
        <w:spacing w:after="40"/>
      </w:pPr>
      <w:r>
        <w:t>Nie wrzucam danych prywatnych.</w:t>
      </w:r>
    </w:p>
    <w:p>
      <w:pPr>
        <w:pStyle w:val="ListBullet"/>
        <w:spacing w:after="40"/>
      </w:pPr>
      <w:r>
        <w:t>Nie wrzucam materiałów z platform AI, jeśli mogą być objęte regulaminem albo NDA.</w:t>
      </w:r>
    </w:p>
    <w:p>
      <w:pPr>
        <w:pStyle w:val="ListBullet"/>
        <w:spacing w:after="40"/>
      </w:pPr>
      <w:r>
        <w:t>Nie wrzucam niedokończonych śmieci bez opisu.</w:t>
      </w:r>
    </w:p>
    <w:p>
      <w:pPr>
        <w:pStyle w:val="ListBullet"/>
        <w:spacing w:after="40"/>
      </w:pPr>
      <w:r>
        <w:t>Nie kasuję historii projektu tylko dlatego, że pierwsza wersja była prosta.</w:t>
      </w:r>
    </w:p>
    <w:p>
      <w:pPr>
        <w:pStyle w:val="ListBullet"/>
        <w:spacing w:after="40"/>
      </w:pPr>
      <w:r>
        <w:t>Raz w tygodniu aktualizuję progress log.</w:t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13. DANE PRYWATNE I BEZPIECZEŃSTWO</w:t>
      </w:r>
    </w:p>
    <w:p>
      <w:pPr>
        <w:spacing w:after="80" w:line="259" w:lineRule="auto"/>
      </w:pPr>
      <w:r>
        <w:t>To ważne: GitHub jest publiczny. To, co wrzucisz, może zostać skopiowane, zarchiwizowane i znalezione później. Internet ma pamięć słonia i moralność automatu z hot dogami.</w:t>
      </w:r>
    </w:p>
    <w:p>
      <w:pPr>
        <w:pStyle w:val="Heading2"/>
        <w:spacing w:before="120" w:after="60"/>
      </w:pPr>
      <w:r>
        <w:rPr>
          <w:color w:val="202020"/>
          <w:sz w:val="28"/>
        </w:rPr>
        <w:t>Nie publikować</w:t>
      </w:r>
    </w:p>
    <w:p>
      <w:pPr>
        <w:pStyle w:val="ListBullet"/>
        <w:spacing w:after="40"/>
      </w:pPr>
      <w:r>
        <w:t>numeru telefonu, jeśli nie jest potrzebny,</w:t>
      </w:r>
    </w:p>
    <w:p>
      <w:pPr>
        <w:pStyle w:val="ListBullet"/>
        <w:spacing w:after="40"/>
      </w:pPr>
      <w:r>
        <w:t>adresu prywatnego,</w:t>
      </w:r>
    </w:p>
    <w:p>
      <w:pPr>
        <w:pStyle w:val="ListBullet"/>
        <w:spacing w:after="40"/>
      </w:pPr>
      <w:r>
        <w:t>pełnych dokumentów z danymi osobowymi,</w:t>
      </w:r>
    </w:p>
    <w:p>
      <w:pPr>
        <w:pStyle w:val="ListBullet"/>
        <w:spacing w:after="40"/>
      </w:pPr>
      <w:r>
        <w:t>screenshotów z platform z płatnymi taskami,</w:t>
      </w:r>
    </w:p>
    <w:p>
      <w:pPr>
        <w:pStyle w:val="ListBullet"/>
        <w:spacing w:after="40"/>
      </w:pPr>
      <w:r>
        <w:t>treści zadań, benchmarków albo instrukcji z platform AI,</w:t>
      </w:r>
    </w:p>
    <w:p>
      <w:pPr>
        <w:pStyle w:val="ListBullet"/>
        <w:spacing w:after="40"/>
      </w:pPr>
      <w:r>
        <w:t>plików z hasłami, tokenami albo kluczami API,</w:t>
      </w:r>
    </w:p>
    <w:p>
      <w:pPr>
        <w:pStyle w:val="ListBullet"/>
        <w:spacing w:after="40"/>
      </w:pPr>
      <w:r>
        <w:t>surowych danych, jeśli nie masz prawa ich używać publicznie.</w:t>
      </w:r>
    </w:p>
    <w:p>
      <w:pPr>
        <w:pStyle w:val="Heading2"/>
        <w:spacing w:before="120" w:after="60"/>
      </w:pPr>
      <w:r>
        <w:rPr>
          <w:color w:val="202020"/>
          <w:sz w:val="28"/>
        </w:rPr>
        <w:t>Można publikować</w:t>
      </w:r>
    </w:p>
    <w:p>
      <w:pPr>
        <w:pStyle w:val="ListBullet"/>
        <w:spacing w:after="40"/>
      </w:pPr>
      <w:r>
        <w:t>własne notatki ogólne,</w:t>
      </w:r>
    </w:p>
    <w:p>
      <w:pPr>
        <w:pStyle w:val="ListBullet"/>
        <w:spacing w:after="40"/>
      </w:pPr>
      <w:r>
        <w:t>własne ćwiczenia SQL/Python,</w:t>
      </w:r>
    </w:p>
    <w:p>
      <w:pPr>
        <w:pStyle w:val="ListBullet"/>
        <w:spacing w:after="40"/>
      </w:pPr>
      <w:r>
        <w:t>projekty na danych publicznych albo przykładowych,</w:t>
      </w:r>
    </w:p>
    <w:p>
      <w:pPr>
        <w:pStyle w:val="ListBullet"/>
        <w:spacing w:after="40"/>
      </w:pPr>
      <w:r>
        <w:t>raporty stworzone samodzielnie,</w:t>
      </w:r>
    </w:p>
    <w:p>
      <w:pPr>
        <w:pStyle w:val="ListBullet"/>
        <w:spacing w:after="40"/>
      </w:pPr>
      <w:r>
        <w:t>opisy procesu nauki,</w:t>
      </w:r>
    </w:p>
    <w:p>
      <w:pPr>
        <w:pStyle w:val="ListBullet"/>
        <w:spacing w:after="40"/>
      </w:pPr>
      <w:r>
        <w:t>wnioski z projektów bez ujawniania cudzych materiałów.</w:t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14. JĘZYK REPOZYTORIUM</w:t>
      </w:r>
    </w:p>
    <w:p>
      <w:pPr>
        <w:spacing w:after="80" w:line="259" w:lineRule="auto"/>
      </w:pPr>
      <w:r>
        <w:t>Główne README i opisy projektów najlepiej pisać po angielsku. To zwiększa użyteczność repozytorium przy rolach AI i Data. Notatki robocze możesz mieć po polsku, ale projekty portfolio powinny mieć przynajmniej krótki opis po angielsku.</w:t>
      </w:r>
    </w:p>
    <w:p>
      <w:pPr>
        <w:spacing w:after="80" w:line="259" w:lineRule="auto"/>
      </w:pPr>
      <w:r>
        <w:t>Na start wystarczy prosty angielski. Nie chodzi o literackie fajerwerki. Chodzi o klarowność. GitHub to nie konkurs poezji, na szczęście.</w:t>
      </w:r>
    </w:p>
    <w:p>
      <w:r>
        <w:br w:type="page"/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15. TYGODNIOWY WORKFLOW GITHUB</w:t>
      </w:r>
    </w:p>
    <w:p>
      <w:pPr>
        <w:spacing w:after="80" w:line="259" w:lineRule="auto"/>
      </w:pPr>
      <w:r>
        <w:t>GitHub ma być aktualizowany regularnie, ale bez obsesji. Nie musisz commitować każdego kaszlnięcia. Wystarczy sensowny rytm.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F3A5F"/>
          </w:tcPr>
          <w:p>
            <w:r>
              <w:rPr>
                <w:b/>
                <w:color w:val="FFFFFF"/>
              </w:rPr>
              <w:t>Częstotliwość</w:t>
            </w:r>
          </w:p>
        </w:tc>
        <w:tc>
          <w:tcPr>
            <w:tcW w:type="dxa" w:w="4961"/>
            <w:shd w:fill="1F3A5F"/>
          </w:tcPr>
          <w:p>
            <w:r>
              <w:rPr>
                <w:b/>
                <w:color w:val="FFFFFF"/>
              </w:rPr>
              <w:t>Działanie</w:t>
            </w:r>
          </w:p>
        </w:tc>
      </w:tr>
      <w:tr>
        <w:tc>
          <w:tcPr>
            <w:tcW w:type="dxa" w:w="4961"/>
          </w:tcPr>
          <w:p>
            <w:r>
              <w:t>Codziennie</w:t>
            </w:r>
          </w:p>
        </w:tc>
        <w:tc>
          <w:tcPr>
            <w:tcW w:type="dxa" w:w="4961"/>
          </w:tcPr>
          <w:p>
            <w:r>
              <w:t>zapis ćwiczeń lokalnie, jeśli było SQL/Python</w:t>
            </w:r>
          </w:p>
        </w:tc>
      </w:tr>
      <w:tr>
        <w:tc>
          <w:tcPr>
            <w:tcW w:type="dxa" w:w="4961"/>
          </w:tcPr>
          <w:p>
            <w:r>
              <w:t>2-3 razy w tygodniu</w:t>
            </w:r>
          </w:p>
        </w:tc>
        <w:tc>
          <w:tcPr>
            <w:tcW w:type="dxa" w:w="4961"/>
          </w:tcPr>
          <w:p>
            <w:r>
              <w:t>commit małych zmian</w:t>
            </w:r>
          </w:p>
        </w:tc>
      </w:tr>
      <w:tr>
        <w:tc>
          <w:tcPr>
            <w:tcW w:type="dxa" w:w="4961"/>
          </w:tcPr>
          <w:p>
            <w:r>
              <w:t>Raz w tygodniu</w:t>
            </w:r>
          </w:p>
        </w:tc>
        <w:tc>
          <w:tcPr>
            <w:tcW w:type="dxa" w:w="4961"/>
          </w:tcPr>
          <w:p>
            <w:r>
              <w:t>aktualizacja progress log</w:t>
            </w:r>
          </w:p>
        </w:tc>
      </w:tr>
      <w:tr>
        <w:tc>
          <w:tcPr>
            <w:tcW w:type="dxa" w:w="4961"/>
          </w:tcPr>
          <w:p>
            <w:r>
              <w:t>Raz na 2 tygodnie</w:t>
            </w:r>
          </w:p>
        </w:tc>
        <w:tc>
          <w:tcPr>
            <w:tcW w:type="dxa" w:w="4961"/>
          </w:tcPr>
          <w:p>
            <w:r>
              <w:t>małe podsumowanie projektu</w:t>
            </w:r>
          </w:p>
        </w:tc>
      </w:tr>
      <w:tr>
        <w:tc>
          <w:tcPr>
            <w:tcW w:type="dxa" w:w="4961"/>
          </w:tcPr>
          <w:p>
            <w:r>
              <w:t>Po każdym projekcie</w:t>
            </w:r>
          </w:p>
        </w:tc>
        <w:tc>
          <w:tcPr>
            <w:tcW w:type="dxa" w:w="4961"/>
          </w:tcPr>
          <w:p>
            <w:r>
              <w:t>README, opis, wnioski, screenshot jeśli ma sens</w:t>
            </w:r>
          </w:p>
        </w:tc>
      </w:tr>
    </w:tbl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16. PROGRESS LOG</w:t>
      </w:r>
    </w:p>
    <w:p>
      <w:pPr>
        <w:spacing w:after="80" w:line="259" w:lineRule="auto"/>
      </w:pPr>
      <w:r>
        <w:t>Progress log to prosty zapis rozwoju. Później może być bardzo przydatny do LinkedIna, CV i rozmów rekrutacyjnych.</w:t>
      </w:r>
    </w:p>
    <w:p>
      <w:pPr>
        <w:spacing w:before="60" w:after="100"/>
        <w:ind w:left="216" w:right="216"/>
        <w:shd w:fill="F3F6FA"/>
      </w:pPr>
      <w:r>
        <w:rPr>
          <w:rFonts w:ascii="Liberation Mono" w:hAnsi="Liberation Mono" w:eastAsia="Liberation Mono"/>
          <w:sz w:val="16"/>
        </w:rPr>
        <w:t># FALCON Progress Log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## Week 1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### Completed</w:t>
      </w:r>
      <w:r>
        <w:br/>
      </w:r>
      <w:r>
        <w:rPr>
          <w:rFonts w:ascii="Liberation Mono" w:hAnsi="Liberation Mono" w:eastAsia="Liberation Mono"/>
          <w:sz w:val="16"/>
        </w:rPr>
        <w:t>- Created GitHub repository structure</w:t>
      </w:r>
      <w:r>
        <w:br/>
      </w:r>
      <w:r>
        <w:rPr>
          <w:rFonts w:ascii="Liberation Mono" w:hAnsi="Liberation Mono" w:eastAsia="Liberation Mono"/>
          <w:sz w:val="16"/>
        </w:rPr>
        <w:t>- Started SQL foundations</w:t>
      </w:r>
      <w:r>
        <w:br/>
      </w:r>
      <w:r>
        <w:rPr>
          <w:rFonts w:ascii="Liberation Mono" w:hAnsi="Liberation Mono" w:eastAsia="Liberation Mono"/>
          <w:sz w:val="16"/>
        </w:rPr>
        <w:t>- Started Python foundations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### Learned</w:t>
      </w:r>
      <w:r>
        <w:br/>
      </w:r>
      <w:r>
        <w:rPr>
          <w:rFonts w:ascii="Liberation Mono" w:hAnsi="Liberation Mono" w:eastAsia="Liberation Mono"/>
          <w:sz w:val="16"/>
        </w:rPr>
        <w:t>- Basic SQL SELECT / WHERE / ORDER BY</w:t>
      </w:r>
      <w:r>
        <w:br/>
      </w:r>
      <w:r>
        <w:rPr>
          <w:rFonts w:ascii="Liberation Mono" w:hAnsi="Liberation Mono" w:eastAsia="Liberation Mono"/>
          <w:sz w:val="16"/>
        </w:rPr>
        <w:t>- Python variables and lists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### Portfolio progress</w:t>
      </w:r>
      <w:r>
        <w:br/>
      </w:r>
      <w:r>
        <w:rPr>
          <w:rFonts w:ascii="Liberation Mono" w:hAnsi="Liberation Mono" w:eastAsia="Liberation Mono"/>
          <w:sz w:val="16"/>
        </w:rPr>
        <w:t>- Repository initialized</w:t>
      </w:r>
      <w:r>
        <w:br/>
      </w:r>
      <w:r>
        <w:rPr>
          <w:rFonts w:ascii="Liberation Mono" w:hAnsi="Liberation Mono" w:eastAsia="Liberation Mono"/>
          <w:sz w:val="16"/>
        </w:rPr>
        <w:t>- First README created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### Next week</w:t>
      </w:r>
      <w:r>
        <w:br/>
      </w:r>
      <w:r>
        <w:rPr>
          <w:rFonts w:ascii="Liberation Mono" w:hAnsi="Liberation Mono" w:eastAsia="Liberation Mono"/>
          <w:sz w:val="16"/>
        </w:rPr>
        <w:t>- Continue SQL aggregation</w:t>
      </w:r>
      <w:r>
        <w:br/>
      </w:r>
      <w:r>
        <w:rPr>
          <w:rFonts w:ascii="Liberation Mono" w:hAnsi="Liberation Mono" w:eastAsia="Liberation Mono"/>
          <w:sz w:val="16"/>
        </w:rPr>
        <w:t>- Continue Python loops and functions</w:t>
      </w:r>
      <w:r>
        <w:br/>
      </w:r>
      <w:r>
        <w:rPr>
          <w:rFonts w:ascii="Liberation Mono" w:hAnsi="Liberation Mono" w:eastAsia="Liberation Mono"/>
          <w:sz w:val="16"/>
        </w:rPr>
        <w:t>- Start first football analytics report</w:t>
      </w:r>
      <w:r>
        <w:br/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17. GITHUB A LINKEDIN</w:t>
      </w:r>
    </w:p>
    <w:p>
      <w:pPr>
        <w:spacing w:after="80" w:line="259" w:lineRule="auto"/>
      </w:pPr>
      <w:r>
        <w:t>GitHub ma wspierać LinkedIn. Kiedy pojawi się pierwszy sensowny projekt, można zrobić krótki post. Nie wcześniej. Nie promujemy pustej struktury, bo to trochę jak zapraszać ludzi na budowę i pokazywać im tylko fundamenty.</w:t>
      </w:r>
    </w:p>
    <w:p>
      <w:pPr>
        <w:pStyle w:val="Heading2"/>
        <w:spacing w:before="120" w:after="60"/>
      </w:pPr>
      <w:r>
        <w:rPr>
          <w:color w:val="202020"/>
          <w:sz w:val="28"/>
        </w:rPr>
        <w:t>Pierwszy możliwy post</w:t>
      </w:r>
    </w:p>
    <w:p>
      <w:pPr>
        <w:spacing w:before="60" w:after="100"/>
        <w:ind w:left="216" w:right="216"/>
        <w:shd w:fill="F3F6FA"/>
      </w:pPr>
      <w:r>
        <w:rPr>
          <w:rFonts w:ascii="Liberation Mono" w:hAnsi="Liberation Mono" w:eastAsia="Liberation Mono"/>
          <w:sz w:val="16"/>
        </w:rPr>
        <w:t>I have started Project FALCON on GitHub.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It is a structured career-transition project focused on AI evaluation, SQL, Python and football analytics.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The first stage is simple:</w:t>
      </w:r>
      <w:r>
        <w:br/>
      </w:r>
      <w:r>
        <w:rPr>
          <w:rFonts w:ascii="Liberation Mono" w:hAnsi="Liberation Mono" w:eastAsia="Liberation Mono"/>
          <w:sz w:val="16"/>
        </w:rPr>
        <w:t>- build SQL and Python foundations,</w:t>
      </w:r>
      <w:r>
        <w:br/>
      </w:r>
      <w:r>
        <w:rPr>
          <w:rFonts w:ascii="Liberation Mono" w:hAnsi="Liberation Mono" w:eastAsia="Liberation Mono"/>
          <w:sz w:val="16"/>
        </w:rPr>
        <w:t>- document learning progress,</w:t>
      </w:r>
      <w:r>
        <w:br/>
      </w:r>
      <w:r>
        <w:rPr>
          <w:rFonts w:ascii="Liberation Mono" w:hAnsi="Liberation Mono" w:eastAsia="Liberation Mono"/>
          <w:sz w:val="16"/>
        </w:rPr>
        <w:t>- create first football analytics reports,</w:t>
      </w:r>
      <w:r>
        <w:br/>
      </w:r>
      <w:r>
        <w:rPr>
          <w:rFonts w:ascii="Liberation Mono" w:hAnsi="Liberation Mono" w:eastAsia="Liberation Mono"/>
          <w:sz w:val="16"/>
        </w:rPr>
        <w:t>- turn learning into visible portfolio proof.</w:t>
      </w:r>
      <w:r>
        <w:br/>
      </w:r>
      <w:r>
        <w:rPr>
          <w:rFonts w:ascii="Liberation Mono" w:hAnsi="Liberation Mono" w:eastAsia="Liberation Mono"/>
          <w:sz w:val="16"/>
        </w:rPr>
      </w:r>
      <w:r>
        <w:br/>
      </w:r>
      <w:r>
        <w:rPr>
          <w:rFonts w:ascii="Liberation Mono" w:hAnsi="Liberation Mono" w:eastAsia="Liberation Mono"/>
          <w:sz w:val="16"/>
        </w:rPr>
        <w:t>This is not a finished portfolio yet. It is the beginning of a structured process.</w:t>
      </w:r>
      <w:r>
        <w:br/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18. CHECKLISTA STARTOWA</w:t>
      </w:r>
    </w:p>
    <w:p>
      <w:pPr>
        <w:spacing w:after="80" w:line="259" w:lineRule="auto"/>
      </w:pPr>
      <w:r>
        <w:t>To jest lista rzeczy do wykonania przy zakładaniu GitHuba FALCON.</w:t>
      </w:r>
    </w:p>
    <w:p>
      <w:pPr>
        <w:spacing w:after="40"/>
      </w:pPr>
      <w:r>
        <w:rPr>
          <w:b/>
        </w:rPr>
        <w:t xml:space="preserve">☐ </w:t>
      </w:r>
      <w:r>
        <w:t>Założyć repozytorium project-falcon-ai-football-analytics.</w:t>
      </w:r>
    </w:p>
    <w:p>
      <w:pPr>
        <w:spacing w:after="40"/>
      </w:pPr>
      <w:r>
        <w:rPr>
          <w:b/>
        </w:rPr>
        <w:t xml:space="preserve">☐ </w:t>
      </w:r>
      <w:r>
        <w:t>Dodać README.md.</w:t>
      </w:r>
    </w:p>
    <w:p>
      <w:pPr>
        <w:spacing w:after="40"/>
      </w:pPr>
      <w:r>
        <w:rPr>
          <w:b/>
        </w:rPr>
        <w:t xml:space="preserve">☐ </w:t>
      </w:r>
      <w:r>
        <w:t>Dodać .gitignore.</w:t>
      </w:r>
    </w:p>
    <w:p>
      <w:pPr>
        <w:spacing w:after="40"/>
      </w:pPr>
      <w:r>
        <w:rPr>
          <w:b/>
        </w:rPr>
        <w:t xml:space="preserve">☐ </w:t>
      </w:r>
      <w:r>
        <w:t>Utworzyć foldery 01_sql, 02_python, 03_football_analytics.</w:t>
      </w:r>
    </w:p>
    <w:p>
      <w:pPr>
        <w:spacing w:after="40"/>
      </w:pPr>
      <w:r>
        <w:rPr>
          <w:b/>
        </w:rPr>
        <w:t xml:space="preserve">☐ </w:t>
      </w:r>
      <w:r>
        <w:t>Utworzyć foldery 04_ai_evaluation, 05_portfolio, 06_docs, data.</w:t>
      </w:r>
    </w:p>
    <w:p>
      <w:pPr>
        <w:spacing w:after="40"/>
      </w:pPr>
      <w:r>
        <w:rPr>
          <w:b/>
        </w:rPr>
        <w:t xml:space="preserve">☐ </w:t>
      </w:r>
      <w:r>
        <w:t>Dodać pliki .gitkeep do pustych folderów.</w:t>
      </w:r>
    </w:p>
    <w:p>
      <w:pPr>
        <w:spacing w:after="40"/>
      </w:pPr>
      <w:r>
        <w:rPr>
          <w:b/>
        </w:rPr>
        <w:t xml:space="preserve">☐ </w:t>
      </w:r>
      <w:r>
        <w:t>Dodać pierwszy commit: Initialize Project FALCON repository.</w:t>
      </w:r>
    </w:p>
    <w:p>
      <w:pPr>
        <w:spacing w:after="40"/>
      </w:pPr>
      <w:r>
        <w:rPr>
          <w:b/>
        </w:rPr>
        <w:t xml:space="preserve">☐ </w:t>
      </w:r>
      <w:r>
        <w:t>Sprawdzić publiczny widok repozytorium.</w:t>
      </w:r>
    </w:p>
    <w:p>
      <w:pPr>
        <w:spacing w:after="40"/>
      </w:pPr>
      <w:r>
        <w:rPr>
          <w:b/>
        </w:rPr>
        <w:t xml:space="preserve">☐ </w:t>
      </w:r>
      <w:r>
        <w:t>Nie wrzucać prywatnych CV ani danych osobowych.</w:t>
      </w:r>
    </w:p>
    <w:p>
      <w:pPr>
        <w:spacing w:after="40"/>
      </w:pPr>
      <w:r>
        <w:rPr>
          <w:b/>
        </w:rPr>
        <w:t xml:space="preserve">☐ </w:t>
      </w:r>
      <w:r>
        <w:t>Zapisać link do repozytorium w folderze 06_GitHub lokalnie.</w:t>
      </w:r>
    </w:p>
    <w:p>
      <w:pPr>
        <w:pStyle w:val="Heading1"/>
        <w:spacing w:before="160" w:after="120"/>
        <w:pBdr>
          <w:bottom w:val="single" w:sz="6" w:space="6" w:color="1F3A5F"/>
        </w:pBdr>
      </w:pPr>
      <w:r>
        <w:rPr>
          <w:color w:val="1F3A5F"/>
          <w:sz w:val="36"/>
        </w:rPr>
        <w:t>19. CO DALEJ</w:t>
      </w:r>
    </w:p>
    <w:p>
      <w:pPr>
        <w:spacing w:after="80" w:line="259" w:lineRule="auto"/>
      </w:pPr>
      <w:r>
        <w:t>Po stworzeniu struktury GitHuba kolejny krok to pierwszy realny materiał: SQL basics albo pierwszy prosty raport Football Analytics. Samo repozytorium jest tylko półką. Wartość pojawia się dopiero wtedy, gdy zaczynają trafiać na nią projekty.</w:t>
      </w:r>
    </w:p>
    <w:p>
      <w:pPr>
        <w:spacing w:after="80" w:line="259" w:lineRule="auto"/>
      </w:pPr>
      <w:r>
        <w:t>Najbliższy praktyczny krok FALCONA: przygotować pierwsze pliki do repozytorium i uruchomić Day 1 z 60-Day Execution Plan.</w:t>
      </w:r>
    </w:p>
    <w:p>
      <w:pPr>
        <w:spacing w:before="360"/>
        <w:jc w:val="center"/>
      </w:pPr>
      <w:r>
        <w:rPr>
          <w:b/>
          <w:color w:val="1F3A5F"/>
        </w:rPr>
        <w:t>Nie buduję kariery jednym wielkim krokiem. Buduję ją jednym dobrze wykonanym dniem.</w:t>
      </w:r>
    </w:p>
    <w:sectPr w:rsidR="00FC693F" w:rsidRPr="0006063C" w:rsidSect="00034616">
      <w:footerReference w:type="default" r:id="rId9"/>
      <w:pgSz w:w="11906" w:h="16838"/>
      <w:pgMar w:top="879" w:right="992" w:bottom="79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5"/>
      </w:rPr>
      <w:t>FALCON GitHub Structure v1.0 | Artur Czernek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