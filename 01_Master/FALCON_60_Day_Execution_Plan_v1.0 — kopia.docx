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Liberation Sans" w:hAnsi="Liberation Sans"/>
          <w:b/>
          <w:color w:val="1F3A5F"/>
          <w:sz w:val="68"/>
        </w:rPr>
        <w:t>FALCON</w:t>
      </w:r>
    </w:p>
    <w:p>
      <w:pPr>
        <w:jc w:val="center"/>
      </w:pPr>
      <w:r>
        <w:rPr>
          <w:rFonts w:ascii="Liberation Sans" w:hAnsi="Liberation Sans"/>
          <w:b/>
          <w:color w:val="111827"/>
          <w:sz w:val="44"/>
        </w:rPr>
        <w:t>60-DAY EXECUTION PLAN</w:t>
      </w:r>
    </w:p>
    <w:p>
      <w:pPr>
        <w:jc w:val="center"/>
      </w:pPr>
      <w:r>
        <w:rPr>
          <w:rFonts w:ascii="Liberation Sans" w:hAnsi="Liberation Sans"/>
          <w:color w:val="4B5563"/>
          <w:sz w:val="24"/>
        </w:rPr>
        <w:t>v1.0</w:t>
      </w:r>
    </w:p>
    <w:p/>
    <w:p>
      <w:pPr>
        <w:jc w:val="center"/>
      </w:pPr>
      <w:r>
        <w:rPr>
          <w:rFonts w:ascii="Liberation Sans" w:hAnsi="Liberation Sans"/>
          <w:b/>
          <w:color w:val="1F5F4B"/>
          <w:sz w:val="28"/>
        </w:rPr>
        <w:t>AI • DATA • FOOTBALL ANALYTICS</w:t>
      </w:r>
    </w:p>
    <w:p/>
    <w:p/>
    <w:p/>
    <w:p>
      <w:pPr>
        <w:jc w:val="center"/>
      </w:pPr>
      <w:r>
        <w:rPr>
          <w:rFonts w:ascii="Liberation Sans" w:hAnsi="Liberation Sans"/>
          <w:sz w:val="24"/>
        </w:rPr>
        <w:t>Artur Czernek</w:t>
      </w:r>
    </w:p>
    <w:p>
      <w:pPr>
        <w:jc w:val="center"/>
      </w:pPr>
      <w:r>
        <w:rPr>
          <w:rFonts w:ascii="Liberation Sans" w:hAnsi="Liberation Sans"/>
          <w:color w:val="4B5563"/>
          <w:sz w:val="20"/>
        </w:rPr>
        <w:t>July 2026</w:t>
      </w:r>
    </w:p>
    <w:p>
      <w:r>
        <w:br w:type="page"/>
      </w:r>
    </w:p>
    <w:p>
      <w:r>
        <w:rPr>
          <w:rFonts w:ascii="Liberation Sans" w:hAnsi="Liberation Sans"/>
          <w:b/>
          <w:color w:val="1F3A5F"/>
          <w:sz w:val="44"/>
        </w:rPr>
        <w:t>JAK KORZYSTAĆ Z TEGO PLANU</w:t>
      </w:r>
    </w:p>
    <w:p>
      <w:pPr>
        <w:spacing w:before="40" w:after="160"/>
        <w:pBdr>
          <w:bottom w:val="single" w:sz="8" w:space="1" w:color="B7C2CC"/>
        </w:pBdr>
      </w:pPr>
      <w:r/>
    </w:p>
    <w:p>
      <w:pPr>
        <w:spacing w:after="120" w:line="259" w:lineRule="auto"/>
      </w:pPr>
      <w:r>
        <w:rPr>
          <w:rFonts w:ascii="Liberation Sans" w:hAnsi="Liberation Sans"/>
          <w:b/>
          <w:sz w:val="20"/>
        </w:rPr>
        <w:t xml:space="preserve">Ten dokument jest prostą instrukcją działania na 60 dni. </w:t>
      </w:r>
      <w:r>
        <w:rPr>
          <w:rFonts w:ascii="Liberation Sans" w:hAnsi="Liberation Sans"/>
          <w:sz w:val="20"/>
        </w:rPr>
        <w:t>Nie ma go czytać jak książki. Masz go otwierać codziennie i sprawdzać, co dokładnie robisz danego dnia.</w:t>
      </w:r>
    </w:p>
    <w:p>
      <w:pPr>
        <w:spacing w:after="120" w:line="259" w:lineRule="auto"/>
      </w:pPr>
      <w:r>
        <w:rPr>
          <w:rFonts w:ascii="Liberation Sans" w:hAnsi="Liberation Sans"/>
          <w:sz w:val="20"/>
        </w:rPr>
        <w:t>FALCON łączy płatne taski AI, SQL, Python, Football Analytics, GitHub, portfolio oraz przygotowanie do pracy w AI. Każdy dzień ma zostawić po sobie konkretny ślad: ćwiczenie, notatkę, commit, raport, aplikację lub godzinę płatnej pracy.</w:t>
      </w:r>
    </w:p>
    <w:p>
      <w:r>
        <w:rPr>
          <w:rFonts w:ascii="Liberation Sans" w:hAnsi="Liberation Sans"/>
          <w:b/>
          <w:color w:val="1F3A5F"/>
          <w:sz w:val="32"/>
        </w:rPr>
        <w:t>Najprostsza zasada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EAF5EF"/>
            <w:vAlign w:val="center"/>
            <w:tcBorders>
              <w:top w:sz="6" w:val="single" w:color="A7C6B6"/>
              <w:left w:sz="6" w:val="single" w:color="A7C6B6"/>
              <w:bottom w:sz="6" w:val="single" w:color="A7C6B6"/>
              <w:right w:sz="6" w:val="single" w:color="A7C6B6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ZASADA DNIA</w:t>
            </w:r>
          </w:p>
        </w:tc>
      </w:tr>
      <w:tr>
        <w:tc>
          <w:tcPr>
            <w:tcW w:type="dxa" w:w="9216"/>
            <w:shd w:fill="EAF5EF"/>
            <w:vAlign w:val="center"/>
            <w:tcBorders>
              <w:top w:sz="6" w:val="single" w:color="A7C6B6"/>
              <w:left w:sz="6" w:val="single" w:color="A7C6B6"/>
              <w:bottom w:sz="6" w:val="single" w:color="A7C6B6"/>
              <w:right w:sz="6" w:val="single" w:color="A7C6B6"/>
            </w:tcBorders>
          </w:tcPr>
          <w:p>
            <w:r>
              <w:rPr>
                <w:rFonts w:ascii="Liberation Sans" w:hAnsi="Liberation Sans"/>
                <w:sz w:val="18"/>
              </w:rPr>
              <w:t>Jeżeli są płatne taski AI - robisz je jako pierwsze. Jeżeli ich nie ma - realizujesz plan SQL, Python, Football Analytics i portfolio.</w:t>
            </w:r>
          </w:p>
        </w:tc>
      </w:tr>
    </w:tbl>
    <w:p>
      <w:r>
        <w:rPr>
          <w:rFonts w:ascii="Liberation Sans" w:hAnsi="Liberation Sans"/>
          <w:b/>
          <w:color w:val="1F3A5F"/>
          <w:sz w:val="32"/>
        </w:rPr>
        <w:t>Tryby pracy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59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MINIMUM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15-30 minut pracy. Jedno ćwiczenie, jedna notatka albo jedna mała poprawka. Tryb na ciężki dzień.</w:t>
            </w:r>
          </w:p>
        </w:tc>
      </w:tr>
      <w:tr>
        <w:tc>
          <w:tcPr>
            <w:tcW w:type="dxa" w:w="259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STANDARD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60-120 minut. SQL + Python + mały element FALCONA. Tryb na normalny dzień.</w:t>
            </w:r>
          </w:p>
        </w:tc>
      </w:tr>
      <w:tr>
        <w:tc>
          <w:tcPr>
            <w:tcW w:type="dxa" w:w="259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FULL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2-4 godziny lub więcej. Taski AI, nauka, GitHub, portfolio i raporty. Tryb na mocny dzień.</w:t>
            </w:r>
          </w:p>
        </w:tc>
      </w:tr>
    </w:tbl>
    <w:p>
      <w:pPr>
        <w:spacing w:before="80" w:after="80"/>
      </w:pPr>
      <w:r>
        <w:rPr>
          <w:rFonts w:ascii="Liberation Sans" w:hAnsi="Liberation Sans"/>
          <w:i/>
          <w:color w:val="4B5563"/>
          <w:sz w:val="18"/>
        </w:rPr>
        <w:t>Nie chodzi o idealny dzień. Chodzi o to, żeby nie wypaść z procesu. Człowiek lubi robić rewolucje, a potem potyka się o wtorek. Ten plan ma temu zapobiec.</w:t>
      </w:r>
    </w:p>
    <w:p>
      <w:r>
        <w:br w:type="page"/>
      </w:r>
    </w:p>
    <w:p>
      <w:r>
        <w:rPr>
          <w:rFonts w:ascii="Liberation Sans" w:hAnsi="Liberation Sans"/>
          <w:b/>
          <w:color w:val="1F3A5F"/>
          <w:sz w:val="44"/>
        </w:rPr>
        <w:t>PRIORYTETY FALCONA</w:t>
      </w:r>
    </w:p>
    <w:p>
      <w:pPr>
        <w:spacing w:before="40" w:after="160"/>
        <w:pBdr>
          <w:bottom w:val="single" w:sz="8" w:space="1" w:color="B7C2CC"/>
        </w:pBdr>
      </w:pPr>
      <w:r/>
    </w:p>
    <w:p>
      <w:pPr>
        <w:spacing w:after="120" w:line="259" w:lineRule="auto"/>
      </w:pPr>
      <w:r>
        <w:rPr>
          <w:rFonts w:ascii="Liberation Sans" w:hAnsi="Liberation Sans"/>
          <w:sz w:val="20"/>
        </w:rPr>
        <w:t>FALCON nie jest równą listą zadań. Niektóre rzeczy są ważniejsze, bo szybciej przekładają się na pieniądze, doświadczenie albo portfolio.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59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1. Płatne AI Taski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Najpierw zarabianie i realne doświadczenie w AI evaluation, search quality, data annotation i internet research.</w:t>
            </w:r>
          </w:p>
        </w:tc>
      </w:tr>
      <w:tr>
        <w:tc>
          <w:tcPr>
            <w:tcW w:type="dxa" w:w="259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2. SQL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Codzienna budowa podstaw pracy z danymi: filtrowanie, grupowanie, liczenie, JOIN i proste analizy.</w:t>
            </w:r>
          </w:p>
        </w:tc>
      </w:tr>
      <w:tr>
        <w:tc>
          <w:tcPr>
            <w:tcW w:type="dxa" w:w="259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3. Python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Automatyzacja, pliki CSV, pandas, wykresy i pierwsze notebooki analityczne.</w:t>
            </w:r>
          </w:p>
        </w:tc>
      </w:tr>
      <w:tr>
        <w:tc>
          <w:tcPr>
            <w:tcW w:type="dxa" w:w="259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4. Football Analytics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Raporty meczowe, profile zawodników, obserwacje taktyczne i pierwsze projekty danych piłkarskich.</w:t>
            </w:r>
          </w:p>
        </w:tc>
      </w:tr>
      <w:tr>
        <w:tc>
          <w:tcPr>
            <w:tcW w:type="dxa" w:w="259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5. GitHub i Portfolio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Widoczny dowód pracy. Repozytoria, README, raporty i materiały do pokazania rekruterowi.</w:t>
            </w:r>
          </w:p>
        </w:tc>
      </w:tr>
      <w:tr>
        <w:tc>
          <w:tcPr>
            <w:tcW w:type="dxa" w:w="259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6. LinkedIn i CV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Widoczność na rynku. Aktualizacja profilu, posty, aplikacje i lepsze wersje dokumentów.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7ED"/>
            <w:vAlign w:val="center"/>
            <w:tcBorders>
              <w:top w:sz="6" w:val="single" w:color="E7A968"/>
              <w:left w:sz="6" w:val="single" w:color="E7A968"/>
              <w:bottom w:sz="6" w:val="single" w:color="E7A968"/>
              <w:right w:sz="6" w:val="single" w:color="E7A968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FILTR DECYZJI</w:t>
            </w:r>
          </w:p>
        </w:tc>
      </w:tr>
      <w:tr>
        <w:tc>
          <w:tcPr>
            <w:tcW w:type="dxa" w:w="9216"/>
            <w:shd w:fill="FFF7ED"/>
            <w:vAlign w:val="center"/>
            <w:tcBorders>
              <w:top w:sz="6" w:val="single" w:color="E7A968"/>
              <w:left w:sz="6" w:val="single" w:color="E7A968"/>
              <w:bottom w:sz="6" w:val="single" w:color="E7A968"/>
              <w:right w:sz="6" w:val="single" w:color="E7A968"/>
            </w:tcBorders>
          </w:tcPr>
          <w:p>
            <w:r>
              <w:rPr>
                <w:rFonts w:ascii="Liberation Sans" w:hAnsi="Liberation Sans"/>
                <w:sz w:val="18"/>
              </w:rPr>
              <w:t>Jeżeli nowy pomysł nie przybliża FALCONA, trafia na listę "Po FALCON v1.0". Nie rozwala aktualnego planu.</w:t>
            </w:r>
          </w:p>
        </w:tc>
      </w:tr>
    </w:tbl>
    <w:p>
      <w:r>
        <w:br w:type="page"/>
      </w:r>
    </w:p>
    <w:p>
      <w:r>
        <w:rPr>
          <w:rFonts w:ascii="Liberation Sans" w:hAnsi="Liberation Sans"/>
          <w:b/>
          <w:color w:val="1F3A5F"/>
          <w:sz w:val="44"/>
        </w:rPr>
        <w:t>MAPA 60 DNI</w:t>
      </w:r>
    </w:p>
    <w:p>
      <w:pPr>
        <w:spacing w:before="40" w:after="160"/>
        <w:pBdr>
          <w:bottom w:val="single" w:sz="8" w:space="1" w:color="B7C2CC"/>
        </w:pBdr>
      </w:pPr>
      <w:r/>
    </w:p>
    <w:p>
      <w:pPr>
        <w:spacing w:after="120" w:line="259" w:lineRule="auto"/>
      </w:pPr>
      <w:r>
        <w:rPr>
          <w:rFonts w:ascii="Liberation Sans" w:hAnsi="Liberation Sans"/>
          <w:sz w:val="20"/>
        </w:rPr>
        <w:t>Plan jest podzielony na osiem tygodni i cztery dni finałowe. Każdy tydzień ma główny cel, żeby nie błądzić jak człowiek po ustawieniach LibreOffice.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59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Tydzień 1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Start systemu: porządek w folderach, SQL/Python fundament, pierwszy szablon Football Analytics.</w:t>
            </w:r>
          </w:p>
        </w:tc>
      </w:tr>
      <w:tr>
        <w:tc>
          <w:tcPr>
            <w:tcW w:type="dxa" w:w="259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Tydzień 2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SQL filtry i agregacje, Python podstawy, pierwsze notatki meczowe.</w:t>
            </w:r>
          </w:p>
        </w:tc>
      </w:tr>
      <w:tr>
        <w:tc>
          <w:tcPr>
            <w:tcW w:type="dxa" w:w="259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Tydzień 3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GitHub, pandas, pliki CSV i pierwszy projekt danych.</w:t>
            </w:r>
          </w:p>
        </w:tc>
      </w:tr>
      <w:tr>
        <w:tc>
          <w:tcPr>
            <w:tcW w:type="dxa" w:w="259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Tydzień 4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Pierwszy raport Football Analytics i domknięcie SQL mini-projektu.</w:t>
            </w:r>
          </w:p>
        </w:tc>
      </w:tr>
      <w:tr>
        <w:tc>
          <w:tcPr>
            <w:tcW w:type="dxa" w:w="259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Tydzień 5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Portfolio, profil zawodnika, LinkedIn i uporządkowanie dowodów pracy.</w:t>
            </w:r>
          </w:p>
        </w:tc>
      </w:tr>
      <w:tr>
        <w:tc>
          <w:tcPr>
            <w:tcW w:type="dxa" w:w="259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Tydzień 6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Career system: CV, LinkedIn, aplikacje, odpowiedzi na rozmowę i praktyka techniczna.</w:t>
            </w:r>
          </w:p>
        </w:tc>
      </w:tr>
      <w:tr>
        <w:tc>
          <w:tcPr>
            <w:tcW w:type="dxa" w:w="259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Tydzień 7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SQL/Python poziom wyżej: subqueries, CTE, pandas groupby, drugi raport piłkarski.</w:t>
            </w:r>
          </w:p>
        </w:tc>
      </w:tr>
      <w:tr>
        <w:tc>
          <w:tcPr>
            <w:tcW w:type="dxa" w:w="259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Tydzień 8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Finalizacja GitHuba, portfolio, aplikacje i przygotowanie do kolejnego etapu.</w:t>
            </w:r>
          </w:p>
        </w:tc>
      </w:tr>
      <w:tr>
        <w:tc>
          <w:tcPr>
            <w:tcW w:type="dxa" w:w="259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Dni 57-60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Domknięcie: CV, portfolio, podsumowanie FALCON v1.0 i plan następnych 90 dni.</w:t>
            </w:r>
          </w:p>
        </w:tc>
      </w:tr>
    </w:tbl>
    <w:p>
      <w:r>
        <w:br w:type="page"/>
      </w:r>
    </w:p>
    <w:p>
      <w:r>
        <w:rPr>
          <w:rFonts w:ascii="Liberation Sans" w:hAnsi="Liberation Sans"/>
          <w:b/>
          <w:color w:val="1F3A5F"/>
          <w:sz w:val="44"/>
        </w:rPr>
        <w:t>TRACKERY</w:t>
      </w:r>
    </w:p>
    <w:p>
      <w:pPr>
        <w:spacing w:before="40" w:after="160"/>
        <w:pBdr>
          <w:bottom w:val="single" w:sz="8" w:space="1" w:color="B7C2CC"/>
        </w:pBdr>
      </w:pPr>
      <w:r/>
    </w:p>
    <w:p>
      <w:pPr>
        <w:spacing w:after="120" w:line="259" w:lineRule="auto"/>
      </w:pPr>
      <w:r>
        <w:rPr>
          <w:rFonts w:ascii="Liberation Sans" w:hAnsi="Liberation Sans"/>
          <w:sz w:val="20"/>
        </w:rPr>
        <w:t>Te tabele służą do mierzenia postępu. Nie muszą być piękne. Mają być uczciwe. Liczby nie kłamią, ludzie za to robią to z zaskakującą kreatywnością.</w:t>
      </w:r>
    </w:p>
    <w:p>
      <w:r>
        <w:rPr>
          <w:rFonts w:ascii="Liberation Sans" w:hAnsi="Liberation Sans"/>
          <w:b/>
          <w:color w:val="1F3A5F"/>
          <w:sz w:val="32"/>
        </w:rPr>
        <w:t>Tracker godzin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c>
          <w:tcPr>
            <w:tcW w:type="dxa" w:w="1639"/>
            <w:shd w:fill="1F3A5F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Tydzień</w:t>
            </w:r>
          </w:p>
        </w:tc>
        <w:tc>
          <w:tcPr>
            <w:tcW w:type="dxa" w:w="1639"/>
            <w:shd w:fill="1F3A5F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1639"/>
            <w:shd w:fill="1F3A5F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SQL</w:t>
            </w:r>
          </w:p>
        </w:tc>
        <w:tc>
          <w:tcPr>
            <w:tcW w:type="dxa" w:w="1639"/>
            <w:shd w:fill="1F3A5F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Python</w:t>
            </w:r>
          </w:p>
        </w:tc>
        <w:tc>
          <w:tcPr>
            <w:tcW w:type="dxa" w:w="1639"/>
            <w:shd w:fill="1F3A5F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Football Analytics</w:t>
            </w:r>
          </w:p>
        </w:tc>
        <w:tc>
          <w:tcPr>
            <w:tcW w:type="dxa" w:w="1639"/>
            <w:shd w:fill="1F3A5F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GitHub/Portfolio</w:t>
            </w:r>
          </w:p>
        </w:tc>
      </w:tr>
      <w:tr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Tydzień 1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Tydzień 2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Tydzień 3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Tydzień 4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Tydzień 5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Tydzień 6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Tydzień 7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Tydzień 8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  <w:tc>
          <w:tcPr>
            <w:tcW w:type="dxa" w:w="1639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Tracker zarobków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c>
          <w:tcPr>
            <w:tcW w:type="dxa" w:w="1967"/>
            <w:shd w:fill="1F5F4B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Platforma</w:t>
            </w:r>
          </w:p>
        </w:tc>
        <w:tc>
          <w:tcPr>
            <w:tcW w:type="dxa" w:w="1967"/>
            <w:shd w:fill="1F5F4B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Godziny</w:t>
            </w:r>
          </w:p>
        </w:tc>
        <w:tc>
          <w:tcPr>
            <w:tcW w:type="dxa" w:w="1967"/>
            <w:shd w:fill="1F5F4B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Stawka</w:t>
            </w:r>
          </w:p>
        </w:tc>
        <w:tc>
          <w:tcPr>
            <w:tcW w:type="dxa" w:w="1967"/>
            <w:shd w:fill="1F5F4B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Zarobek</w:t>
            </w:r>
          </w:p>
        </w:tc>
        <w:tc>
          <w:tcPr>
            <w:tcW w:type="dxa" w:w="1967"/>
            <w:shd w:fill="1F5F4B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967"/>
          </w:tcPr>
          <w:p>
            <w:r>
              <w:t>OneForma / Centific</w:t>
            </w:r>
          </w:p>
        </w:tc>
        <w:tc>
          <w:tcPr>
            <w:tcW w:type="dxa" w:w="1967"/>
          </w:tcPr>
          <w:p>
            <w:r>
              <w:t xml:space="preserve"> </w:t>
            </w:r>
          </w:p>
        </w:tc>
        <w:tc>
          <w:tcPr>
            <w:tcW w:type="dxa" w:w="1967"/>
          </w:tcPr>
          <w:p>
            <w:r>
              <w:t xml:space="preserve"> </w:t>
            </w:r>
          </w:p>
        </w:tc>
        <w:tc>
          <w:tcPr>
            <w:tcW w:type="dxa" w:w="1967"/>
          </w:tcPr>
          <w:p>
            <w:r>
              <w:t xml:space="preserve"> </w:t>
            </w:r>
          </w:p>
        </w:tc>
        <w:tc>
          <w:tcPr>
            <w:tcW w:type="dxa" w:w="1967"/>
          </w:tcPr>
          <w:p>
            <w:r>
              <w:t xml:space="preserve"> </w:t>
            </w:r>
          </w:p>
        </w:tc>
      </w:tr>
      <w:tr>
        <w:tc>
          <w:tcPr>
            <w:tcW w:type="dxa" w:w="1967"/>
          </w:tcPr>
          <w:p>
            <w:r>
              <w:t>TELUS</w:t>
            </w:r>
          </w:p>
        </w:tc>
        <w:tc>
          <w:tcPr>
            <w:tcW w:type="dxa" w:w="1967"/>
          </w:tcPr>
          <w:p>
            <w:r>
              <w:t xml:space="preserve"> </w:t>
            </w:r>
          </w:p>
        </w:tc>
        <w:tc>
          <w:tcPr>
            <w:tcW w:type="dxa" w:w="1967"/>
          </w:tcPr>
          <w:p>
            <w:r>
              <w:t xml:space="preserve"> </w:t>
            </w:r>
          </w:p>
        </w:tc>
        <w:tc>
          <w:tcPr>
            <w:tcW w:type="dxa" w:w="1967"/>
          </w:tcPr>
          <w:p>
            <w:r>
              <w:t xml:space="preserve"> </w:t>
            </w:r>
          </w:p>
        </w:tc>
        <w:tc>
          <w:tcPr>
            <w:tcW w:type="dxa" w:w="1967"/>
          </w:tcPr>
          <w:p>
            <w:r>
              <w:t xml:space="preserve"> </w:t>
            </w:r>
          </w:p>
        </w:tc>
      </w:tr>
      <w:tr>
        <w:tc>
          <w:tcPr>
            <w:tcW w:type="dxa" w:w="1967"/>
          </w:tcPr>
          <w:p>
            <w:r>
              <w:t>Outlier</w:t>
            </w:r>
          </w:p>
        </w:tc>
        <w:tc>
          <w:tcPr>
            <w:tcW w:type="dxa" w:w="1967"/>
          </w:tcPr>
          <w:p>
            <w:r>
              <w:t xml:space="preserve"> </w:t>
            </w:r>
          </w:p>
        </w:tc>
        <w:tc>
          <w:tcPr>
            <w:tcW w:type="dxa" w:w="1967"/>
          </w:tcPr>
          <w:p>
            <w:r>
              <w:t xml:space="preserve"> </w:t>
            </w:r>
          </w:p>
        </w:tc>
        <w:tc>
          <w:tcPr>
            <w:tcW w:type="dxa" w:w="1967"/>
          </w:tcPr>
          <w:p>
            <w:r>
              <w:t xml:space="preserve"> </w:t>
            </w:r>
          </w:p>
        </w:tc>
        <w:tc>
          <w:tcPr>
            <w:tcW w:type="dxa" w:w="1967"/>
          </w:tcPr>
          <w:p>
            <w:r>
              <w:t xml:space="preserve"> </w:t>
            </w:r>
          </w:p>
        </w:tc>
      </w:tr>
      <w:tr>
        <w:tc>
          <w:tcPr>
            <w:tcW w:type="dxa" w:w="1967"/>
          </w:tcPr>
          <w:p>
            <w:r>
              <w:t>Turing</w:t>
            </w:r>
          </w:p>
        </w:tc>
        <w:tc>
          <w:tcPr>
            <w:tcW w:type="dxa" w:w="1967"/>
          </w:tcPr>
          <w:p>
            <w:r>
              <w:t xml:space="preserve"> </w:t>
            </w:r>
          </w:p>
        </w:tc>
        <w:tc>
          <w:tcPr>
            <w:tcW w:type="dxa" w:w="1967"/>
          </w:tcPr>
          <w:p>
            <w:r>
              <w:t xml:space="preserve"> </w:t>
            </w:r>
          </w:p>
        </w:tc>
        <w:tc>
          <w:tcPr>
            <w:tcW w:type="dxa" w:w="1967"/>
          </w:tcPr>
          <w:p>
            <w:r>
              <w:t xml:space="preserve"> </w:t>
            </w:r>
          </w:p>
        </w:tc>
        <w:tc>
          <w:tcPr>
            <w:tcW w:type="dxa" w:w="1967"/>
          </w:tcPr>
          <w:p>
            <w:r>
              <w:t xml:space="preserve"> </w:t>
            </w:r>
          </w:p>
        </w:tc>
      </w:tr>
      <w:tr>
        <w:tc>
          <w:tcPr>
            <w:tcW w:type="dxa" w:w="1967"/>
          </w:tcPr>
          <w:p>
            <w:r>
              <w:t>Inne</w:t>
            </w:r>
          </w:p>
        </w:tc>
        <w:tc>
          <w:tcPr>
            <w:tcW w:type="dxa" w:w="1967"/>
          </w:tcPr>
          <w:p>
            <w:r>
              <w:t xml:space="preserve"> </w:t>
            </w:r>
          </w:p>
        </w:tc>
        <w:tc>
          <w:tcPr>
            <w:tcW w:type="dxa" w:w="1967"/>
          </w:tcPr>
          <w:p>
            <w:r>
              <w:t xml:space="preserve"> </w:t>
            </w:r>
          </w:p>
        </w:tc>
        <w:tc>
          <w:tcPr>
            <w:tcW w:type="dxa" w:w="1967"/>
          </w:tcPr>
          <w:p>
            <w:r>
              <w:t xml:space="preserve"> </w:t>
            </w:r>
          </w:p>
        </w:tc>
        <w:tc>
          <w:tcPr>
            <w:tcW w:type="dxa" w:w="1967"/>
          </w:tcPr>
          <w:p>
            <w:r>
              <w:t xml:space="preserve"> </w:t>
            </w:r>
          </w:p>
        </w:tc>
      </w:tr>
    </w:tbl>
    <w:p>
      <w:r>
        <w:br w:type="page"/>
      </w:r>
    </w:p>
    <w:p>
      <w:r>
        <w:rPr>
          <w:rFonts w:ascii="Liberation Sans" w:hAnsi="Liberation Sans"/>
          <w:b/>
          <w:color w:val="1F3A5F"/>
          <w:sz w:val="44"/>
        </w:rPr>
        <w:t>TYDZIEŃ 1: START SYSTEMU</w:t>
      </w:r>
    </w:p>
    <w:p>
      <w:pPr>
        <w:spacing w:before="40" w:after="160"/>
        <w:pBdr>
          <w:bottom w:val="single" w:sz="8" w:space="1" w:color="B7C2CC"/>
        </w:pBdr>
      </w:pPr>
      <w:r/>
    </w:p>
    <w:p>
      <w:pPr>
        <w:spacing w:after="120" w:line="259" w:lineRule="auto"/>
      </w:pPr>
      <w:r>
        <w:rPr>
          <w:rFonts w:ascii="Liberation Sans" w:hAnsi="Liberation Sans"/>
          <w:sz w:val="20"/>
        </w:rPr>
        <w:t>Porządek, fundamenty, pierwsze ćwiczenia i szablon raportu.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59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Cel tygodnia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Uruchomić FALCON, zrobić fundament techniczny i przestać traktować naukę jako osobny chaos.</w:t>
            </w:r>
          </w:p>
        </w:tc>
      </w:tr>
      <w:tr>
        <w:tc>
          <w:tcPr>
            <w:tcW w:type="dxa" w:w="259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Efekt końcowy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Foldery, pierwsze ćwiczenia SQL/Python, szablon raportu i review.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1/60  □□□□□□□□□□□□□□□□□□□□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1</w:t>
      </w:r>
    </w:p>
    <w:p>
      <w:r>
        <w:rPr>
          <w:rFonts w:ascii="Liberation Sans" w:hAnsi="Liberation Sans"/>
          <w:b/>
          <w:color w:val="111827"/>
          <w:sz w:val="22"/>
        </w:rPr>
        <w:t>Tydzień 1 | Cel dnia: Uruchomić system FALCON i przygotować miejsce pracy.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SELECT, FROM - 10 prostych zapytań na przykładowej tabeli.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print, zmienne, typy danych - 5 mikroćwiczeń.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Wybierz pierwszy mecz do analizy i zapisz, dlaczego właśnie ten.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Utwórz lokalne foldery: SQL, Python, Football_Analytics, Reports.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Foldery gotowe + pierwsza notatka startowa.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2/60  ■□□□□□□□□□□□□□□□□□□□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2</w:t>
      </w:r>
    </w:p>
    <w:p>
      <w:r>
        <w:rPr>
          <w:rFonts w:ascii="Liberation Sans" w:hAnsi="Liberation Sans"/>
          <w:b/>
          <w:color w:val="111827"/>
          <w:sz w:val="22"/>
        </w:rPr>
        <w:t>Tydzień 1 | Cel dnia: Zrobić pierwszy techniczny krok bez komplikowania.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WHERE - filtrowanie rekordów po jednym warunku.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input, string, int, float - proste przykłady.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Zapisz 5 obserwacji z meczu: ustawienie, pressing, przejścia, stałe fragmenty, zawodnik.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Dodaj plik README roboczy w folderze FALCON.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Pierwszy opis projektu FALCON.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3/60  ■□□□□□□□□□□□□□□□□□□□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3</w:t>
      </w:r>
    </w:p>
    <w:p>
      <w:r>
        <w:rPr>
          <w:rFonts w:ascii="Liberation Sans" w:hAnsi="Liberation Sans"/>
          <w:b/>
          <w:color w:val="111827"/>
          <w:sz w:val="22"/>
        </w:rPr>
        <w:t>Tydzień 1 | Cel dnia: Zrozumieć sortowanie i selekcję danych.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ORDER BY, LIMIT - sortowanie wyników i wybór TOP rekordów.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Listy - tworzenie, indeksy, dodawanie elementów.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Zapisz 3 sytuacje meczowe, które dałoby się później opisać danymi.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Zapisz plik day_03_notes.md lub .txt.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Notatka z SQL + Football Analytics.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4/60  ■□□□□□□□□□□□□□□□□□□□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4</w:t>
      </w:r>
    </w:p>
    <w:p>
      <w:r>
        <w:rPr>
          <w:rFonts w:ascii="Liberation Sans" w:hAnsi="Liberation Sans"/>
          <w:b/>
          <w:color w:val="111827"/>
          <w:sz w:val="22"/>
        </w:rPr>
        <w:t>Tydzień 1 | Cel dnia: Połączyć myślenie analityczne z prostym kodem.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COUNT, DISTINCT - liczenie rekordów i unikalnych wartości.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if / else - decyzje w kodzie.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Wybierz jednego zawodnika do obserwacji w najbliższym raporcie.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Utwórz folder Player_Reports.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Kandydat do pierwszego Player Profile.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5/60  ■■□□□□□□□□□□□□□□□□□□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5</w:t>
      </w:r>
    </w:p>
    <w:p>
      <w:r>
        <w:rPr>
          <w:rFonts w:ascii="Liberation Sans" w:hAnsi="Liberation Sans"/>
          <w:b/>
          <w:color w:val="111827"/>
          <w:sz w:val="22"/>
        </w:rPr>
        <w:t>Tydzień 1 | Cel dnia: Wejść w pierwsze grupowanie danych.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GROUP BY - grupowanie wyników.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for loop - pętla po liście.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Zapisz, jakie 5 statystyk byłoby przydatne przy ocenie zawodnika.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Dodaj plik football_metrics_ideas.md.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Lista metryk do portfolio.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6/60  ■■□□□□□□□□□□□□□□□□□□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6</w:t>
      </w:r>
    </w:p>
    <w:p>
      <w:r>
        <w:rPr>
          <w:rFonts w:ascii="Liberation Sans" w:hAnsi="Liberation Sans"/>
          <w:b/>
          <w:color w:val="111827"/>
          <w:sz w:val="22"/>
        </w:rPr>
        <w:t>Tydzień 1 | Cel dnia: Zrobić pierwszy mini-zestaw ćwiczeń.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Powtórka SELECT, WHERE, ORDER BY, COUNT, GROUP BY - minimum 15 zapytań.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Funkcje - def, argument, return.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Napisz pierwszy szkic struktury raportu meczowego.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Zapisz match_report_template.md.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Szablon raportu meczowego.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7/60  ■■□□□□□□□□□□□□□□□□□□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7</w:t>
      </w:r>
    </w:p>
    <w:p>
      <w:r>
        <w:rPr>
          <w:rFonts w:ascii="Liberation Sans" w:hAnsi="Liberation Sans"/>
          <w:b/>
          <w:color w:val="111827"/>
          <w:sz w:val="22"/>
        </w:rPr>
        <w:t>Tydzień 1 | Cel dnia: Zamknąć tydzień i uporządkować efekty.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Powtórka tygodnia - 10 zapytań bez patrzenia w notatki.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Powtórka tygodnia - 5 krótkich zadań.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Wybierz jeden wniosek piłkarski z tygodnia i zapisz go prosto.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backup folderu FALCON.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Weekly Review 1 gotowy.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r>
        <w:rPr>
          <w:rFonts w:ascii="Liberation Sans" w:hAnsi="Liberation Sans"/>
          <w:b/>
          <w:color w:val="1F3A5F"/>
          <w:sz w:val="44"/>
        </w:rPr>
        <w:t>WEEKLY REVIEW 1</w:t>
      </w:r>
    </w:p>
    <w:p>
      <w:pPr>
        <w:spacing w:before="40" w:after="160"/>
        <w:pBdr>
          <w:bottom w:val="single" w:sz="8" w:space="1" w:color="B7C2CC"/>
        </w:pBdr>
      </w:pPr>
      <w:r/>
    </w:p>
    <w:p>
      <w:pPr>
        <w:spacing w:after="120" w:line="259" w:lineRule="auto"/>
      </w:pPr>
      <w:r>
        <w:rPr>
          <w:rFonts w:ascii="Liberation Sans" w:hAnsi="Liberation Sans"/>
          <w:sz w:val="20"/>
        </w:rPr>
        <w:t>Podsumowanie dni 1-7. Bez bajek, bez dramatu, bez udawania. Po prostu sprawdzam, co faktycznie zostało zrobione.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3168"/>
            <w:shd w:fill="1F3A5F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Pytanie</w:t>
            </w:r>
          </w:p>
        </w:tc>
        <w:tc>
          <w:tcPr>
            <w:tcW w:type="dxa" w:w="6048"/>
            <w:shd w:fill="1F3A5F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Odpowiedź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Co zrobiłem w tym tygodniu?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Czego się nauczyłem?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Co było najtrudniejsze?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Ile zrobiłem AI tasków?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Ile czasu poświęciłem na SQL?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Ile czasu poświęciłem na Python?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Co dodałem do GitHuba/portfolio?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Co poprawiam w kolejnym tygodniu?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</w:tbl>
    <w:p>
      <w:r>
        <w:rPr>
          <w:rFonts w:ascii="Liberation Sans" w:hAnsi="Liberation Sans"/>
          <w:b/>
          <w:color w:val="1F3A5F"/>
          <w:sz w:val="32"/>
        </w:rPr>
        <w:t>Decyzja tygodnia</w:t>
      </w:r>
    </w:p>
    <w:p>
      <w:pPr>
        <w:spacing w:after="120" w:line="259" w:lineRule="auto"/>
      </w:pPr>
      <w:r>
        <w:rPr>
          <w:rFonts w:ascii="Liberation Sans" w:hAnsi="Liberation Sans"/>
          <w:sz w:val="20"/>
        </w:rPr>
        <w:t>Jedna rzecz, którą zostawiam. Jedna rzecz, którą poprawiam. Jedna rzecz, której nie robię, bo odciąga od FALCONA.</w:t>
      </w:r>
    </w:p>
    <w:p>
      <w:r>
        <w:br w:type="page"/>
      </w:r>
    </w:p>
    <w:p>
      <w:r>
        <w:rPr>
          <w:rFonts w:ascii="Liberation Sans" w:hAnsi="Liberation Sans"/>
          <w:b/>
          <w:color w:val="1F3A5F"/>
          <w:sz w:val="44"/>
        </w:rPr>
        <w:t>TYDZIEŃ 2: FILTRY, AGREGACJE, NOTATKI</w:t>
      </w:r>
    </w:p>
    <w:p>
      <w:pPr>
        <w:spacing w:before="40" w:after="160"/>
        <w:pBdr>
          <w:bottom w:val="single" w:sz="8" w:space="1" w:color="B7C2CC"/>
        </w:pBdr>
      </w:pPr>
      <w:r/>
    </w:p>
    <w:p>
      <w:pPr>
        <w:spacing w:after="120" w:line="259" w:lineRule="auto"/>
      </w:pPr>
      <w:r>
        <w:rPr>
          <w:rFonts w:ascii="Liberation Sans" w:hAnsi="Liberation Sans"/>
          <w:sz w:val="20"/>
        </w:rPr>
        <w:t>SQL zaczyna robić robotę, Python dostaje podstawy, Football Analytics zbiera pierwsze obserwacje.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59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Cel tygodnia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Filtrowanie, agregacje, pierwsze JOIN i projekt prostego datasetu piłkarskiego.</w:t>
            </w:r>
          </w:p>
        </w:tc>
      </w:tr>
      <w:tr>
        <w:tc>
          <w:tcPr>
            <w:tcW w:type="dxa" w:w="259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Efekt końcowy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Mini dataset, pytania analityczne i powtórka podstaw.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8/60  ■■■□□□□□□□□□□□□□□□□□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8</w:t>
      </w:r>
    </w:p>
    <w:p>
      <w:r>
        <w:rPr>
          <w:rFonts w:ascii="Liberation Sans" w:hAnsi="Liberation Sans"/>
          <w:b/>
          <w:color w:val="111827"/>
          <w:sz w:val="22"/>
        </w:rPr>
        <w:t>Tydzień 2 | Cel dnia: Dodać mocniejsze filtrowanie w SQL.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AND, OR - 12 zapytań z dwoma warunkami.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while loop - proste przykłady.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Zapisz różnicę między obserwacją a wnioskiem analitycznym.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Dodaj notes_week_02.md.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Lepsze filtry i notatka analityczna.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9/60  ■■■□□□□□□□□□□□□□□□□□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9</w:t>
      </w:r>
    </w:p>
    <w:p>
      <w:r>
        <w:rPr>
          <w:rFonts w:ascii="Liberation Sans" w:hAnsi="Liberation Sans"/>
          <w:b/>
          <w:color w:val="111827"/>
          <w:sz w:val="22"/>
        </w:rPr>
        <w:t>Tydzień 2 | Cel dnia: Zrozumieć zakresy i listy wartości.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IN, BETWEEN - filtrowanie po listach i zakresach.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Słowniki - keys, values, items.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Przygotuj listę 10 kolumn do fikcyjnej tabeli players.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Zapisz players_table_design.md.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Projekt tabeli piłkarskiej.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10/60  ■■■□□□□□□□□□□□□□□□□□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10</w:t>
      </w:r>
    </w:p>
    <w:p>
      <w:r>
        <w:rPr>
          <w:rFonts w:ascii="Liberation Sans" w:hAnsi="Liberation Sans"/>
          <w:b/>
          <w:color w:val="111827"/>
          <w:sz w:val="22"/>
        </w:rPr>
        <w:t>Tydzień 2 | Cel dnia: Dodać warunki tekstowe i brakujące dane.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LIKE, IS NULL, IS NOT NULL - wyszukiwanie tekstu i braków.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Funkcje - praktyka na prostych obliczeniach.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Zapisz 5 przykładów pytań, na które można odpowiedzieć danymi piłkarskimi.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Dodaj questions_for_data.md.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Lista pytań analitycznych.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11/60  ■■■■□□□□□□□□□□□□□□□□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11</w:t>
      </w:r>
    </w:p>
    <w:p>
      <w:r>
        <w:rPr>
          <w:rFonts w:ascii="Liberation Sans" w:hAnsi="Liberation Sans"/>
          <w:b/>
          <w:color w:val="111827"/>
          <w:sz w:val="22"/>
        </w:rPr>
        <w:t>Tydzień 2 | Cel dnia: Wejść w pierwszą logikę JOIN.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JOIN - pojęcie klucza, tabela players + teams.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Praca z plikiem tekstowym - zapis i odczyt.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Rozpisz relację: zawodnik - drużyna - mecz.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Dodaj data_model_notes.md.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Pierwszy model danych.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12/60  ■■■■□□□□□□□□□□□□□□□□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12</w:t>
      </w:r>
    </w:p>
    <w:p>
      <w:r>
        <w:rPr>
          <w:rFonts w:ascii="Liberation Sans" w:hAnsi="Liberation Sans"/>
          <w:b/>
          <w:color w:val="111827"/>
          <w:sz w:val="22"/>
        </w:rPr>
        <w:t>Tydzień 2 | Cel dnia: Zrozumieć różnicę INNER i LEFT JOIN.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INNER JOIN, LEFT JOIN - 10 przykładów.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CSV - czym jest, jak wygląda, jak go czytać.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Wypisz, jakie dane meczowe chcesz zbierać ręcznie na start.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Dodaj manual_match_data_template.csv.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Pierwszy ręczny CSV.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13/60  ■■■■□□□□□□□□□□□□□□□□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13</w:t>
      </w:r>
    </w:p>
    <w:p>
      <w:r>
        <w:rPr>
          <w:rFonts w:ascii="Liberation Sans" w:hAnsi="Liberation Sans"/>
          <w:b/>
          <w:color w:val="111827"/>
          <w:sz w:val="22"/>
        </w:rPr>
        <w:t>Tydzień 2 | Cel dnia: Zbudować pierwszy mini-zbiór danych.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Utwórz przykładową tabelę players i teams w notatkach SQL.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Wczytaj prosty CSV w Pythonie albo zapisz plan wczytania.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Uzupełnij 5 wierszy fikcyjnych danych piłkarskich.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Zapisz pierwszy plik CSV w folderze Football_Analytics.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Mini dataset v0.1.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14/60  ■■■■■□□□□□□□□□□□□□□□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14</w:t>
      </w:r>
    </w:p>
    <w:p>
      <w:r>
        <w:rPr>
          <w:rFonts w:ascii="Liberation Sans" w:hAnsi="Liberation Sans"/>
          <w:b/>
          <w:color w:val="111827"/>
          <w:sz w:val="22"/>
        </w:rPr>
        <w:t>Tydzień 2 | Cel dnia: Zamknąć tydzień 2 bez rozpraszania.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Powtórka filtrów, agregacji i JOIN - 15 zapytań.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Powtórka: listy, słowniki, pętle, funkcje.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Napisz krótki opis: czego szukasz w analizie meczu.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Backup + porządek plików.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Weekly Review 2 gotowy.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r>
        <w:rPr>
          <w:rFonts w:ascii="Liberation Sans" w:hAnsi="Liberation Sans"/>
          <w:b/>
          <w:color w:val="1F3A5F"/>
          <w:sz w:val="44"/>
        </w:rPr>
        <w:t>WEEKLY REVIEW 2</w:t>
      </w:r>
    </w:p>
    <w:p>
      <w:pPr>
        <w:spacing w:before="40" w:after="160"/>
        <w:pBdr>
          <w:bottom w:val="single" w:sz="8" w:space="1" w:color="B7C2CC"/>
        </w:pBdr>
      </w:pPr>
      <w:r/>
    </w:p>
    <w:p>
      <w:pPr>
        <w:spacing w:after="120" w:line="259" w:lineRule="auto"/>
      </w:pPr>
      <w:r>
        <w:rPr>
          <w:rFonts w:ascii="Liberation Sans" w:hAnsi="Liberation Sans"/>
          <w:sz w:val="20"/>
        </w:rPr>
        <w:t>Podsumowanie dni 8-14. Bez bajek, bez dramatu, bez udawania. Po prostu sprawdzam, co faktycznie zostało zrobione.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3168"/>
            <w:shd w:fill="1F3A5F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Pytanie</w:t>
            </w:r>
          </w:p>
        </w:tc>
        <w:tc>
          <w:tcPr>
            <w:tcW w:type="dxa" w:w="6048"/>
            <w:shd w:fill="1F3A5F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Odpowiedź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Co zrobiłem w tym tygodniu?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Czego się nauczyłem?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Co było najtrudniejsze?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Ile zrobiłem AI tasków?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Ile czasu poświęciłem na SQL?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Ile czasu poświęciłem na Python?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Co dodałem do GitHuba/portfolio?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Co poprawiam w kolejnym tygodniu?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</w:tbl>
    <w:p>
      <w:r>
        <w:rPr>
          <w:rFonts w:ascii="Liberation Sans" w:hAnsi="Liberation Sans"/>
          <w:b/>
          <w:color w:val="1F3A5F"/>
          <w:sz w:val="32"/>
        </w:rPr>
        <w:t>Decyzja tygodnia</w:t>
      </w:r>
    </w:p>
    <w:p>
      <w:pPr>
        <w:spacing w:after="120" w:line="259" w:lineRule="auto"/>
      </w:pPr>
      <w:r>
        <w:rPr>
          <w:rFonts w:ascii="Liberation Sans" w:hAnsi="Liberation Sans"/>
          <w:sz w:val="20"/>
        </w:rPr>
        <w:t>Jedna rzecz, którą zostawiam. Jedna rzecz, którą poprawiam. Jedna rzecz, której nie robię, bo odciąga od FALCONA.</w:t>
      </w:r>
    </w:p>
    <w:p>
      <w:r>
        <w:br w:type="page"/>
      </w:r>
    </w:p>
    <w:p>
      <w:r>
        <w:rPr>
          <w:rFonts w:ascii="Liberation Sans" w:hAnsi="Liberation Sans"/>
          <w:b/>
          <w:color w:val="1F3A5F"/>
          <w:sz w:val="44"/>
        </w:rPr>
        <w:t>TYDZIEŃ 3: GITHUB I DANE</w:t>
      </w:r>
    </w:p>
    <w:p>
      <w:pPr>
        <w:spacing w:before="40" w:after="160"/>
        <w:pBdr>
          <w:bottom w:val="single" w:sz="8" w:space="1" w:color="B7C2CC"/>
        </w:pBdr>
      </w:pPr>
      <w:r/>
    </w:p>
    <w:p>
      <w:pPr>
        <w:spacing w:after="120" w:line="259" w:lineRule="auto"/>
      </w:pPr>
      <w:r>
        <w:rPr>
          <w:rFonts w:ascii="Liberation Sans" w:hAnsi="Liberation Sans"/>
          <w:sz w:val="20"/>
        </w:rPr>
        <w:t>Pierwsza publiczna struktura pracy, CSV, pandas i start mini-projektu.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59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Cel tygodnia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GitHub, pandas, CSV i pierwszy mini-projekt danych.</w:t>
            </w:r>
          </w:p>
        </w:tc>
      </w:tr>
      <w:tr>
        <w:tc>
          <w:tcPr>
            <w:tcW w:type="dxa" w:w="259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Efekt końcowy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Pierwszy projekt zaczyna wyglądać jak coś, co można pokazać ludziom. Ostrożnie, jeszcze nie NASA.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15/60  ■■■■■□□□□□□□□□□□□□□□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15</w:t>
      </w:r>
    </w:p>
    <w:p>
      <w:r>
        <w:rPr>
          <w:rFonts w:ascii="Liberation Sans" w:hAnsi="Liberation Sans"/>
          <w:b/>
          <w:color w:val="111827"/>
          <w:sz w:val="22"/>
        </w:rPr>
        <w:t>Tydzień 3 | Cel dnia: Uruchomić GitHub jako dowód pracy.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Powtórka JOIN na modelu players-teams.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Przygotuj pierwszy plik .py z prostymi obliczeniami.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Zapisz strukturę pierwszego raportu meczowego w markdown.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Załóż lub uporządkuj repozytorium FALCON.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GitHub gotowy do pracy.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16/60  ■■■■■□□□□□□□□□□□□□□□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16</w:t>
      </w:r>
    </w:p>
    <w:p>
      <w:r>
        <w:rPr>
          <w:rFonts w:ascii="Liberation Sans" w:hAnsi="Liberation Sans"/>
          <w:b/>
          <w:color w:val="111827"/>
          <w:sz w:val="22"/>
        </w:rPr>
        <w:t>Tydzień 3 | Cel dnia: Zacząć pracę z pandas.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GROUP BY + JOIN - proste pytania analityczne.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pandas: DataFrame, read_csv, head.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Wczytaj lub opisz ręcznie prosty CSV piłkarski.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Dodaj folder Python/notebooks.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Pierwszy kontakt z pandas.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17/60  ■■■■■■□□□□□□□□□□□□□□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17</w:t>
      </w:r>
    </w:p>
    <w:p>
      <w:r>
        <w:rPr>
          <w:rFonts w:ascii="Liberation Sans" w:hAnsi="Liberation Sans"/>
          <w:b/>
          <w:color w:val="111827"/>
          <w:sz w:val="22"/>
        </w:rPr>
        <w:t>Tydzień 3 | Cel dnia: Przekształcić plik CSV w analizę.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COUNT + GROUP BY na danych zawodników lub meczów.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pandas: filtrowanie wierszy.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Zapisz 3 pytania, które zadasz swojemu datasetowi.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Dodaj README do folderu SQL.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Pierwsze pytania do danych.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18/60  ■■■■■■□□□□□□□□□□□□□□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18</w:t>
      </w:r>
    </w:p>
    <w:p>
      <w:r>
        <w:rPr>
          <w:rFonts w:ascii="Liberation Sans" w:hAnsi="Liberation Sans"/>
          <w:b/>
          <w:color w:val="111827"/>
          <w:sz w:val="22"/>
        </w:rPr>
        <w:t>Tydzień 3 | Cel dnia: Zrobić pierwszy mini-projekt SQL.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Projekt: 20 zapytań do datasetu players/matches.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pandas: sort_values, describe.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Połącz liczby z prostym wnioskiem piłkarskim.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Zapisz sql_mini_project_v0.md.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SQL mini-project draft.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19/60  ■■■■■■□□□□□□□□□□□□□□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19</w:t>
      </w:r>
    </w:p>
    <w:p>
      <w:r>
        <w:rPr>
          <w:rFonts w:ascii="Liberation Sans" w:hAnsi="Liberation Sans"/>
          <w:b/>
          <w:color w:val="111827"/>
          <w:sz w:val="22"/>
        </w:rPr>
        <w:t>Tydzień 3 | Cel dnia: Zrobić pierwszy prosty wykres.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HAVING - filtr po grupach.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matplotlib: pierwszy wykres słupkowy.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Wybierz jedną metrykę i zrób jej prostą wizualizację.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Dodaj wykres lub screenshot do folderu Dashboards.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Pierwszy wykres.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20/60  ■■■■■■■□□□□□□□□□□□□□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20</w:t>
      </w:r>
    </w:p>
    <w:p>
      <w:r>
        <w:rPr>
          <w:rFonts w:ascii="Liberation Sans" w:hAnsi="Liberation Sans"/>
          <w:b/>
          <w:color w:val="111827"/>
          <w:sz w:val="22"/>
        </w:rPr>
        <w:t>Tydzień 3 | Cel dnia: Ubrać projekt w opis.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Popraw 5 zapytań SQL i dodaj komentarze.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Dodaj komentarze do kodu Pythona.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Napisz 5 zdań: co pokazuje projekt.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Utwórz README dla pierwszego mini-projektu.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Projekt zaczyna wyglądać publicznie.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21/60  ■■■■■■■□□□□□□□□□□□□□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21</w:t>
      </w:r>
    </w:p>
    <w:p>
      <w:r>
        <w:rPr>
          <w:rFonts w:ascii="Liberation Sans" w:hAnsi="Liberation Sans"/>
          <w:b/>
          <w:color w:val="111827"/>
          <w:sz w:val="22"/>
        </w:rPr>
        <w:t>Tydzień 3 | Cel dnia: Zamknąć tydzień 3 i opublikować część pracy.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Powtórka SQL z tygodnia.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Powtórka pandas i wykresu.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Sprawdź, czy wnioski nie są udawane i mają sens.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Commit lub lokalny backup.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Weekly Review 3 gotowy.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r>
        <w:rPr>
          <w:rFonts w:ascii="Liberation Sans" w:hAnsi="Liberation Sans"/>
          <w:b/>
          <w:color w:val="1F3A5F"/>
          <w:sz w:val="44"/>
        </w:rPr>
        <w:t>WEEKLY REVIEW 3</w:t>
      </w:r>
    </w:p>
    <w:p>
      <w:pPr>
        <w:spacing w:before="40" w:after="160"/>
        <w:pBdr>
          <w:bottom w:val="single" w:sz="8" w:space="1" w:color="B7C2CC"/>
        </w:pBdr>
      </w:pPr>
      <w:r/>
    </w:p>
    <w:p>
      <w:pPr>
        <w:spacing w:after="120" w:line="259" w:lineRule="auto"/>
      </w:pPr>
      <w:r>
        <w:rPr>
          <w:rFonts w:ascii="Liberation Sans" w:hAnsi="Liberation Sans"/>
          <w:sz w:val="20"/>
        </w:rPr>
        <w:t>Podsumowanie dni 15-21. Bez bajek, bez dramatu, bez udawania. Po prostu sprawdzam, co faktycznie zostało zrobione.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3168"/>
            <w:shd w:fill="1F3A5F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Pytanie</w:t>
            </w:r>
          </w:p>
        </w:tc>
        <w:tc>
          <w:tcPr>
            <w:tcW w:type="dxa" w:w="6048"/>
            <w:shd w:fill="1F3A5F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Odpowiedź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Co zrobiłem w tym tygodniu?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Czego się nauczyłem?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Co było najtrudniejsze?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Ile zrobiłem AI tasków?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Ile czasu poświęciłem na SQL?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Ile czasu poświęciłem na Python?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Co dodałem do GitHuba/portfolio?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Co poprawiam w kolejnym tygodniu?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</w:tbl>
    <w:p>
      <w:r>
        <w:rPr>
          <w:rFonts w:ascii="Liberation Sans" w:hAnsi="Liberation Sans"/>
          <w:b/>
          <w:color w:val="1F3A5F"/>
          <w:sz w:val="32"/>
        </w:rPr>
        <w:t>Decyzja tygodnia</w:t>
      </w:r>
    </w:p>
    <w:p>
      <w:pPr>
        <w:spacing w:after="120" w:line="259" w:lineRule="auto"/>
      </w:pPr>
      <w:r>
        <w:rPr>
          <w:rFonts w:ascii="Liberation Sans" w:hAnsi="Liberation Sans"/>
          <w:sz w:val="20"/>
        </w:rPr>
        <w:t>Jedna rzecz, którą zostawiam. Jedna rzecz, którą poprawiam. Jedna rzecz, której nie robię, bo odciąga od FALCONA.</w:t>
      </w:r>
    </w:p>
    <w:p>
      <w:r>
        <w:br w:type="page"/>
      </w:r>
    </w:p>
    <w:p>
      <w:r>
        <w:rPr>
          <w:rFonts w:ascii="Liberation Sans" w:hAnsi="Liberation Sans"/>
          <w:b/>
          <w:color w:val="1F3A5F"/>
          <w:sz w:val="44"/>
        </w:rPr>
        <w:t>TYDZIEŃ 4: PIERWSZE RAPORTY</w:t>
      </w:r>
    </w:p>
    <w:p>
      <w:pPr>
        <w:spacing w:before="40" w:after="160"/>
        <w:pBdr>
          <w:bottom w:val="single" w:sz="8" w:space="1" w:color="B7C2CC"/>
        </w:pBdr>
      </w:pPr>
      <w:r/>
    </w:p>
    <w:p>
      <w:pPr>
        <w:spacing w:after="120" w:line="259" w:lineRule="auto"/>
      </w:pPr>
      <w:r>
        <w:rPr>
          <w:rFonts w:ascii="Liberation Sans" w:hAnsi="Liberation Sans"/>
          <w:sz w:val="20"/>
        </w:rPr>
        <w:t>Od nauki do efektu: pierwszy raport meczowy i pierwszy projekt SQL.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59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Cel tygodnia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Pierwszy raport meczowy, profil zawodnika i domknięcie mini-projektów.</w:t>
            </w:r>
          </w:p>
        </w:tc>
      </w:tr>
      <w:tr>
        <w:tc>
          <w:tcPr>
            <w:tcW w:type="dxa" w:w="259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Efekt końcowy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Pierwsze realne materiały portfolio.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22/60  ■■■■■■■□□□□□□□□□□□□□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22</w:t>
      </w:r>
    </w:p>
    <w:p>
      <w:r>
        <w:rPr>
          <w:rFonts w:ascii="Liberation Sans" w:hAnsi="Liberation Sans"/>
          <w:b/>
          <w:color w:val="111827"/>
          <w:sz w:val="22"/>
        </w:rPr>
        <w:t>Tydzień 4 | Cel dnia: Zacząć pierwszy raport meczowy.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SQL: 10 zapytań powtórkowych.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Python: odczyt i filtrowanie CSV.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Wybierz mecz i opisz kontekst: drużyny, wynik, cel analizy.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Utwórz folder Match_Report_01.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Raport meczowy wystartował.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23/60  ■■■■■■■■□□□□□□□□□□□□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23</w:t>
      </w:r>
    </w:p>
    <w:p>
      <w:r>
        <w:rPr>
          <w:rFonts w:ascii="Liberation Sans" w:hAnsi="Liberation Sans"/>
          <w:b/>
          <w:color w:val="111827"/>
          <w:sz w:val="22"/>
        </w:rPr>
        <w:t>Tydzień 4 | Cel dnia: Opisać strukturę taktyczną.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SQL: JOIN praktyka na danych meczowych.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Python: prosty filtr danych.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Opisz ustawienia, pressing, fazy gry i przejścia.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Dodaj tactical_notes.md.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Sekcja taktyczna raportu.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24/60  ■■■■■■■■□□□□□□□□□□□□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24</w:t>
      </w:r>
    </w:p>
    <w:p>
      <w:r>
        <w:rPr>
          <w:rFonts w:ascii="Liberation Sans" w:hAnsi="Liberation Sans"/>
          <w:b/>
          <w:color w:val="111827"/>
          <w:sz w:val="22"/>
        </w:rPr>
        <w:t>Tydzień 4 | Cel dnia: Dodać dane do obserwacji.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SQL: agregacja po drużynie lub zawodniku.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Python: podstawowe statystyki z CSV.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Dopisz dane wspierające 2-3 obserwacje.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Dodaj data_context.md.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Raport ma dane, nie tylko opinię.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25/60  ■■■■■■■■□□□□□□□□□□□□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25</w:t>
      </w:r>
    </w:p>
    <w:p>
      <w:r>
        <w:rPr>
          <w:rFonts w:ascii="Liberation Sans" w:hAnsi="Liberation Sans"/>
          <w:b/>
          <w:color w:val="111827"/>
          <w:sz w:val="22"/>
        </w:rPr>
        <w:t>Tydzień 4 | Cel dnia: Zacząć pierwszy profil zawodnika.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SQL: pytania o jednego zawodnika.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Python: wybór rekordów dla jednego zawodnika.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Opisz rolę, mocne strony i ograniczenia wybranego zawodnika.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Utwórz Player_Profile_01.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Player Profile draft.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26/60  ■■■■■■■■■□□□□□□□□□□□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26</w:t>
      </w:r>
    </w:p>
    <w:p>
      <w:r>
        <w:rPr>
          <w:rFonts w:ascii="Liberation Sans" w:hAnsi="Liberation Sans"/>
          <w:b/>
          <w:color w:val="111827"/>
          <w:sz w:val="22"/>
        </w:rPr>
        <w:t>Tydzień 4 | Cel dnia: Domknąć SQL mini-projekt.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Uporządkuj zapytania, opisy i wyniki.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Python: odtwórz wykres bez patrzenia w notatki.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Napisz 3 końcowe wnioski z mini-projektu.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Zapisz finalną wersję README.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SQL project v1.0.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27/60  ■■■■■■■■■□□□□□□□□□□□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27</w:t>
      </w:r>
    </w:p>
    <w:p>
      <w:r>
        <w:rPr>
          <w:rFonts w:ascii="Liberation Sans" w:hAnsi="Liberation Sans"/>
          <w:b/>
          <w:color w:val="111827"/>
          <w:sz w:val="22"/>
        </w:rPr>
        <w:t>Tydzień 4 | Cel dnia: Domknąć Python notebook draft.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SQL: 10 zapytań utrwalających.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Notebook: CSV, filtr, grupowanie, wykres.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Połącz wykres z jednym sensownym wnioskiem piłkarskim.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Dodaj notebook do struktury projektu.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Python notebook draft.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28/60  ■■■■■■■■■□□□□□□□□□□□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28</w:t>
      </w:r>
    </w:p>
    <w:p>
      <w:r>
        <w:rPr>
          <w:rFonts w:ascii="Liberation Sans" w:hAnsi="Liberation Sans"/>
          <w:b/>
          <w:color w:val="111827"/>
          <w:sz w:val="22"/>
        </w:rPr>
        <w:t>Tydzień 4 | Cel dnia: Zamknąć tydzień 4 jako pierwszy realny etap.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Powtórka SQL: SELECT-JOIN-GROUP BY.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Powtórka Python: pandas + wykres.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Uzupełnij pierwszy raport meczowy do wersji czytelnej.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Backup + lista rzeczy do poprawy.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Weekly Review 4 gotowy.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r>
        <w:rPr>
          <w:rFonts w:ascii="Liberation Sans" w:hAnsi="Liberation Sans"/>
          <w:b/>
          <w:color w:val="1F3A5F"/>
          <w:sz w:val="44"/>
        </w:rPr>
        <w:t>WEEKLY REVIEW 4</w:t>
      </w:r>
    </w:p>
    <w:p>
      <w:pPr>
        <w:spacing w:before="40" w:after="160"/>
        <w:pBdr>
          <w:bottom w:val="single" w:sz="8" w:space="1" w:color="B7C2CC"/>
        </w:pBdr>
      </w:pPr>
      <w:r/>
    </w:p>
    <w:p>
      <w:pPr>
        <w:spacing w:after="120" w:line="259" w:lineRule="auto"/>
      </w:pPr>
      <w:r>
        <w:rPr>
          <w:rFonts w:ascii="Liberation Sans" w:hAnsi="Liberation Sans"/>
          <w:sz w:val="20"/>
        </w:rPr>
        <w:t>Podsumowanie dni 22-28. Bez bajek, bez dramatu, bez udawania. Po prostu sprawdzam, co faktycznie zostało zrobione.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3168"/>
            <w:shd w:fill="1F3A5F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Pytanie</w:t>
            </w:r>
          </w:p>
        </w:tc>
        <w:tc>
          <w:tcPr>
            <w:tcW w:type="dxa" w:w="6048"/>
            <w:shd w:fill="1F3A5F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Odpowiedź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Co zrobiłem w tym tygodniu?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Czego się nauczyłem?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Co było najtrudniejsze?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Ile zrobiłem AI tasków?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Ile czasu poświęciłem na SQL?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Ile czasu poświęciłem na Python?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Co dodałem do GitHuba/portfolio?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Co poprawiam w kolejnym tygodniu?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</w:tbl>
    <w:p>
      <w:r>
        <w:rPr>
          <w:rFonts w:ascii="Liberation Sans" w:hAnsi="Liberation Sans"/>
          <w:b/>
          <w:color w:val="1F3A5F"/>
          <w:sz w:val="32"/>
        </w:rPr>
        <w:t>Decyzja tygodnia</w:t>
      </w:r>
    </w:p>
    <w:p>
      <w:pPr>
        <w:spacing w:after="120" w:line="259" w:lineRule="auto"/>
      </w:pPr>
      <w:r>
        <w:rPr>
          <w:rFonts w:ascii="Liberation Sans" w:hAnsi="Liberation Sans"/>
          <w:sz w:val="20"/>
        </w:rPr>
        <w:t>Jedna rzecz, którą zostawiam. Jedna rzecz, którą poprawiam. Jedna rzecz, której nie robię, bo odciąga od FALCONA.</w:t>
      </w:r>
    </w:p>
    <w:p>
      <w:r>
        <w:br w:type="page"/>
      </w:r>
    </w:p>
    <w:p>
      <w:r>
        <w:rPr>
          <w:rFonts w:ascii="Liberation Sans" w:hAnsi="Liberation Sans"/>
          <w:b/>
          <w:color w:val="1F3A5F"/>
          <w:sz w:val="44"/>
        </w:rPr>
        <w:t>TYDZIEŃ 5: PORTFOLIO</w:t>
      </w:r>
    </w:p>
    <w:p>
      <w:pPr>
        <w:spacing w:before="40" w:after="160"/>
        <w:pBdr>
          <w:bottom w:val="single" w:sz="8" w:space="1" w:color="B7C2CC"/>
        </w:pBdr>
      </w:pPr>
      <w:r/>
    </w:p>
    <w:p>
      <w:pPr>
        <w:spacing w:after="120" w:line="259" w:lineRule="auto"/>
      </w:pPr>
      <w:r>
        <w:rPr>
          <w:rFonts w:ascii="Liberation Sans" w:hAnsi="Liberation Sans"/>
          <w:sz w:val="20"/>
        </w:rPr>
        <w:t>Porządkowanie dowodów pracy i pierwszy profil zawodnika.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59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Cel tygodnia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Zebrać prace w portfolio i przygotować pierwszą komunikację na zewnątrz.</w:t>
            </w:r>
          </w:p>
        </w:tc>
      </w:tr>
      <w:tr>
        <w:tc>
          <w:tcPr>
            <w:tcW w:type="dxa" w:w="259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Efekt końcowy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Portfolio draft + LinkedIn post draft.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29/60  ■■■■■■■■■■□□□□□□□□□□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29</w:t>
      </w:r>
    </w:p>
    <w:p>
      <w:r>
        <w:rPr>
          <w:rFonts w:ascii="Liberation Sans" w:hAnsi="Liberation Sans"/>
          <w:b/>
          <w:color w:val="111827"/>
          <w:sz w:val="22"/>
        </w:rPr>
        <w:t>Tydzień 5 | Cel dnia: Zacząć budowę portfolio.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SQL: wybierz 5 najlepszych zapytań do pokazania.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Python: wybierz najlepszy wykres lub notebook.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Wybierz 2 materiały piłkarskie do portfolio.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Utwórz Portfolio/index.md.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Szkielet portfolio.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30/60  ■■■■■■■■■■□□□□□□□□□□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30</w:t>
      </w:r>
    </w:p>
    <w:p>
      <w:r>
        <w:rPr>
          <w:rFonts w:ascii="Liberation Sans" w:hAnsi="Liberation Sans"/>
          <w:b/>
          <w:color w:val="111827"/>
          <w:sz w:val="22"/>
        </w:rPr>
        <w:t>Tydzień 5 | Cel dnia: Opisać doświadczenie AI tasków.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SQL: krótka powtórka filtrów.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Python: krótka powtórka funkcji.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Zapisz, jak AI evaluation łączy się z analizą jakości danych.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Dodaj ai_work_notes.md.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Most między AI taskami a karierą.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31/60  ■■■■■■■■■■□□□□□□□□□□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31</w:t>
      </w:r>
    </w:p>
    <w:p>
      <w:r>
        <w:rPr>
          <w:rFonts w:ascii="Liberation Sans" w:hAnsi="Liberation Sans"/>
          <w:b/>
          <w:color w:val="111827"/>
          <w:sz w:val="22"/>
        </w:rPr>
        <w:t>Tydzień 5 | Cel dnia: Poprawić jakość danych.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SQL: znajdowanie braków i duplikatów.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Python/pandas: dropna, fillna, podstawowe czyszczenie.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Opisz, dlaczego jakość danych ma znaczenie w piłce.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Dodaj data_quality_notes.md.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Notatka o jakości danych.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32/60  ■■■■■■■■■■■□□□□□□□□□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32</w:t>
      </w:r>
    </w:p>
    <w:p>
      <w:r>
        <w:rPr>
          <w:rFonts w:ascii="Liberation Sans" w:hAnsi="Liberation Sans"/>
          <w:b/>
          <w:color w:val="111827"/>
          <w:sz w:val="22"/>
        </w:rPr>
        <w:t>Tydzień 5 | Cel dnia: Dopisać profil zawodnika.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SQL: pytania o zawodnika i drużynę.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Python: filtr zawodnika z CSV.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Dokończ profil zawodnika: rola, plusy, minusy, rekomendacja.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Dodaj Player_Profile_01 do portfolio.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Pierwszy profil zawodnika.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33/60  ■■■■■■■■■■■□□□□□□□□□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33</w:t>
      </w:r>
    </w:p>
    <w:p>
      <w:r>
        <w:rPr>
          <w:rFonts w:ascii="Liberation Sans" w:hAnsi="Liberation Sans"/>
          <w:b/>
          <w:color w:val="111827"/>
          <w:sz w:val="22"/>
        </w:rPr>
        <w:t>Tydzień 5 | Cel dnia: Zrobić mini-dashboard koncepcyjny.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SQL: metryki do dashboardu.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Python: prosty wykres porównawczy.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Zaprojektuj 4 kafelki dashboardu piłkarskiego.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Dodaj dashboard_concept.md.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Plan pierwszego dashboardu.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34/60  ■■■■■■■■■■■□□□□□□□□□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34</w:t>
      </w:r>
    </w:p>
    <w:p>
      <w:r>
        <w:rPr>
          <w:rFonts w:ascii="Liberation Sans" w:hAnsi="Liberation Sans"/>
          <w:b/>
          <w:color w:val="111827"/>
          <w:sz w:val="22"/>
        </w:rPr>
        <w:t>Tydzień 5 | Cel dnia: Pokazać projekt na LinkedIn lub przygotować szkic.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SQL: 5 zapytań utrwalających.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Python: 15 minut praktyki.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Napisz 5 zdań o FALCONIE bez udawania eksperta.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Przygotuj LinkedIn post draft.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Pierwszy post draft.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35/60  ■■■■■■■■■■■■□□□□□□□□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35</w:t>
      </w:r>
    </w:p>
    <w:p>
      <w:r>
        <w:rPr>
          <w:rFonts w:ascii="Liberation Sans" w:hAnsi="Liberation Sans"/>
          <w:b/>
          <w:color w:val="111827"/>
          <w:sz w:val="22"/>
        </w:rPr>
        <w:t>Tydzień 5 | Cel dnia: Zamknąć tydzień 5 i sprawdzić portfolio.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SQL: powtórka tygodnia.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Python: powtórka tygodnia.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Sprawdź, czy raport i profil zawodnika są zrozumiałe.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Backup + checklist portfolio.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Weekly Review 5 gotowy.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r>
        <w:rPr>
          <w:rFonts w:ascii="Liberation Sans" w:hAnsi="Liberation Sans"/>
          <w:b/>
          <w:color w:val="1F3A5F"/>
          <w:sz w:val="44"/>
        </w:rPr>
        <w:t>WEEKLY REVIEW 5</w:t>
      </w:r>
    </w:p>
    <w:p>
      <w:pPr>
        <w:spacing w:before="40" w:after="160"/>
        <w:pBdr>
          <w:bottom w:val="single" w:sz="8" w:space="1" w:color="B7C2CC"/>
        </w:pBdr>
      </w:pPr>
      <w:r/>
    </w:p>
    <w:p>
      <w:pPr>
        <w:spacing w:after="120" w:line="259" w:lineRule="auto"/>
      </w:pPr>
      <w:r>
        <w:rPr>
          <w:rFonts w:ascii="Liberation Sans" w:hAnsi="Liberation Sans"/>
          <w:sz w:val="20"/>
        </w:rPr>
        <w:t>Podsumowanie dni 29-35. Bez bajek, bez dramatu, bez udawania. Po prostu sprawdzam, co faktycznie zostało zrobione.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3168"/>
            <w:shd w:fill="1F3A5F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Pytanie</w:t>
            </w:r>
          </w:p>
        </w:tc>
        <w:tc>
          <w:tcPr>
            <w:tcW w:type="dxa" w:w="6048"/>
            <w:shd w:fill="1F3A5F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Odpowiedź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Co zrobiłem w tym tygodniu?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Czego się nauczyłem?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Co było najtrudniejsze?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Ile zrobiłem AI tasków?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Ile czasu poświęciłem na SQL?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Ile czasu poświęciłem na Python?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Co dodałem do GitHuba/portfolio?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Co poprawiam w kolejnym tygodniu?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</w:tbl>
    <w:p>
      <w:r>
        <w:rPr>
          <w:rFonts w:ascii="Liberation Sans" w:hAnsi="Liberation Sans"/>
          <w:b/>
          <w:color w:val="1F3A5F"/>
          <w:sz w:val="32"/>
        </w:rPr>
        <w:t>Decyzja tygodnia</w:t>
      </w:r>
    </w:p>
    <w:p>
      <w:pPr>
        <w:spacing w:after="120" w:line="259" w:lineRule="auto"/>
      </w:pPr>
      <w:r>
        <w:rPr>
          <w:rFonts w:ascii="Liberation Sans" w:hAnsi="Liberation Sans"/>
          <w:sz w:val="20"/>
        </w:rPr>
        <w:t>Jedna rzecz, którą zostawiam. Jedna rzecz, którą poprawiam. Jedna rzecz, której nie robię, bo odciąga od FALCONA.</w:t>
      </w:r>
    </w:p>
    <w:p>
      <w:r>
        <w:br w:type="page"/>
      </w:r>
    </w:p>
    <w:p>
      <w:r>
        <w:rPr>
          <w:rFonts w:ascii="Liberation Sans" w:hAnsi="Liberation Sans"/>
          <w:b/>
          <w:color w:val="1F3A5F"/>
          <w:sz w:val="44"/>
        </w:rPr>
        <w:t>TYDZIEŃ 6: KARIERA I APLIKACJE</w:t>
      </w:r>
    </w:p>
    <w:p>
      <w:pPr>
        <w:spacing w:before="40" w:after="160"/>
        <w:pBdr>
          <w:bottom w:val="single" w:sz="8" w:space="1" w:color="B7C2CC"/>
        </w:pBdr>
      </w:pPr>
      <w:r/>
    </w:p>
    <w:p>
      <w:pPr>
        <w:spacing w:after="120" w:line="259" w:lineRule="auto"/>
      </w:pPr>
      <w:r>
        <w:rPr>
          <w:rFonts w:ascii="Liberation Sans" w:hAnsi="Liberation Sans"/>
          <w:sz w:val="20"/>
        </w:rPr>
        <w:t>CV, LinkedIn, aplikacje, pytania rekrutacyjne i dalsza praktyka.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59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Cel tygodnia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Połączyć FALCON z rynkiem pracy: CV, LinkedIn, aplikacje, rozmowa.</w:t>
            </w:r>
          </w:p>
        </w:tc>
      </w:tr>
      <w:tr>
        <w:tc>
          <w:tcPr>
            <w:tcW w:type="dxa" w:w="259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Efekt końcowy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Tracker aplikacji i odpowiedzi rekrutacyjne.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36/60  ■■■■■■■■■■■■□□□□□□□□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36</w:t>
      </w:r>
    </w:p>
    <w:p>
      <w:r>
        <w:rPr>
          <w:rFonts w:ascii="Liberation Sans" w:hAnsi="Liberation Sans"/>
          <w:b/>
          <w:color w:val="111827"/>
          <w:sz w:val="22"/>
        </w:rPr>
        <w:t>Tydzień 6 | Cel dnia: Zaktualizować CV pod nowe efekty.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SQL: wypisz, co realnie już umiesz.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Python: wypisz, co realnie już umiesz.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Dodaj do CV kierunek Football Analytics bez przesady.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Zapisz listę zmian do CV.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CV update notes.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37/60  ■■■■■■■■■■■■□□□□□□□□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37</w:t>
      </w:r>
    </w:p>
    <w:p>
      <w:r>
        <w:rPr>
          <w:rFonts w:ascii="Liberation Sans" w:hAnsi="Liberation Sans"/>
          <w:b/>
          <w:color w:val="111827"/>
          <w:sz w:val="22"/>
        </w:rPr>
        <w:t>Tydzień 6 | Cel dnia: Ułożyć LinkedIn About.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SQL: jedno ćwiczenie JOIN.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Python: jedno ćwiczenie pandas.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Napisz krótki opis FALCONA po angielsku.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Dodaj linkedin_about_draft.md.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LinkedIn About draft.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38/60  ■■■■■■■■■■■■■□□□□□□□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38</w:t>
      </w:r>
    </w:p>
    <w:p>
      <w:r>
        <w:rPr>
          <w:rFonts w:ascii="Liberation Sans" w:hAnsi="Liberation Sans"/>
          <w:b/>
          <w:color w:val="111827"/>
          <w:sz w:val="22"/>
        </w:rPr>
        <w:t>Tydzień 6 | Cel dnia: Przygotować listę aplikacji.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SQL: 20 minut praktyki.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Python: 20 minut praktyki.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Wypisz role: AI Evaluator, Search Quality, Data Annotation, Junior QA/Data.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Utwórz applications_tracker.csv.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Tracker aplikacji.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39/60  ■■■■■■■■■■■■■□□□□□□□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39</w:t>
      </w:r>
    </w:p>
    <w:p>
      <w:r>
        <w:rPr>
          <w:rFonts w:ascii="Liberation Sans" w:hAnsi="Liberation Sans"/>
          <w:b/>
          <w:color w:val="111827"/>
          <w:sz w:val="22"/>
        </w:rPr>
        <w:t>Tydzień 6 | Cel dnia: Przygotować odpowiedzi rekrutacyjne.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SQL: opisz własnymi słowami GROUP BY i JOIN.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Python: opisz własnymi słowami funkcję i DataFrame.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Przygotuj odpowiedź: dlaczego Football Analytics.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Dodaj interview_answers.md.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Pierwsze odpowiedzi na rozmowę.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40/60  ■■■■■■■■■■■■■□□□□□□□</w:t>
      </w:r>
    </w:p>
    <w:p>
      <w:r>
        <w:rPr>
          <w:rFonts w:ascii="Liberation Sans" w:hAnsi="Liberation Sans"/>
          <w:b/>
          <w:color w:val="1F3A5F"/>
          <w:sz w:val="44"/>
        </w:rPr>
        <w:t>DAY 40</w:t>
      </w:r>
    </w:p>
    <w:p>
      <w:r>
        <w:rPr>
          <w:rFonts w:ascii="Liberation Sans" w:hAnsi="Liberation Sans"/>
          <w:b/>
          <w:color w:val="111827"/>
          <w:sz w:val="22"/>
        </w:rPr>
        <w:t>Tydzień 6 | Cel dnia: Wejść w CTE bez paniki.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CTE - WITH, po co się tego używa.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Python: rozbij kod na funkcje.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Opisz jeden proces analizy meczu jako kroki.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Dodaj cte_notes.md.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Pierwsze CTE notes.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41/60  ■■■■■■■■■■■■■■□□□□□□</w:t>
      </w:r>
    </w:p>
    <w:p>
      <w:r>
        <w:rPr>
          <w:rFonts w:ascii="Liberation Sans" w:hAnsi="Liberation Sans"/>
          <w:b/>
          <w:color w:val="1F3A5F"/>
          <w:sz w:val="44"/>
        </w:rPr>
        <w:t>DAY 41</w:t>
      </w:r>
    </w:p>
    <w:p>
      <w:r>
        <w:rPr>
          <w:rFonts w:ascii="Liberation Sans" w:hAnsi="Liberation Sans"/>
          <w:b/>
          <w:color w:val="111827"/>
          <w:sz w:val="22"/>
        </w:rPr>
        <w:t>Tydzień 6 | Cel dnia: Uporządkować kod i notatki.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SQL: popraw nazwy zapytań i komentarze.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Python: refactor prostego skryptu.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Popraw czytelność raportu meczowego.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Commit/backup porządkowy.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Projekt mniej chaotyczny. Cud, jednak się da.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42/60  ■■■■■■■■■■■■■■□□□□□□</w:t>
      </w:r>
    </w:p>
    <w:p>
      <w:r>
        <w:rPr>
          <w:rFonts w:ascii="Liberation Sans" w:hAnsi="Liberation Sans"/>
          <w:b/>
          <w:color w:val="1F3A5F"/>
          <w:sz w:val="44"/>
        </w:rPr>
        <w:t>DAY 42</w:t>
      </w:r>
    </w:p>
    <w:p>
      <w:r>
        <w:rPr>
          <w:rFonts w:ascii="Liberation Sans" w:hAnsi="Liberation Sans"/>
          <w:b/>
          <w:color w:val="111827"/>
          <w:sz w:val="22"/>
        </w:rPr>
        <w:t>Tydzień 6 | Cel dnia: Zamknąć tydzień 6 i wejść w tryb rynku pracy.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SQL: test własny z 15 pytań.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Python: test własny z 5 zadań.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Sprawdź, które materiały nadają się do pokazania.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Backup + lista aplikacji.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Weekly Review 6 gotowy.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r>
        <w:rPr>
          <w:rFonts w:ascii="Liberation Sans" w:hAnsi="Liberation Sans"/>
          <w:b/>
          <w:color w:val="1F3A5F"/>
          <w:sz w:val="44"/>
        </w:rPr>
        <w:t>WEEKLY REVIEW 6</w:t>
      </w:r>
    </w:p>
    <w:p>
      <w:pPr>
        <w:spacing w:before="40" w:after="160"/>
        <w:pBdr>
          <w:bottom w:val="single" w:sz="8" w:space="1" w:color="B7C2CC"/>
        </w:pBdr>
      </w:pPr>
      <w:r/>
    </w:p>
    <w:p>
      <w:pPr>
        <w:spacing w:after="120" w:line="259" w:lineRule="auto"/>
      </w:pPr>
      <w:r>
        <w:rPr>
          <w:rFonts w:ascii="Liberation Sans" w:hAnsi="Liberation Sans"/>
          <w:sz w:val="20"/>
        </w:rPr>
        <w:t>Podsumowanie dni 36-42. Bez bajek, bez dramatu, bez udawania. Po prostu sprawdzam, co faktycznie zostało zrobione.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3168"/>
            <w:shd w:fill="1F3A5F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Pytanie</w:t>
            </w:r>
          </w:p>
        </w:tc>
        <w:tc>
          <w:tcPr>
            <w:tcW w:type="dxa" w:w="6048"/>
            <w:shd w:fill="1F3A5F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Odpowiedź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Co zrobiłem w tym tygodniu?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Czego się nauczyłem?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Co było najtrudniejsze?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Ile zrobiłem AI tasków?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Ile czasu poświęciłem na SQL?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Ile czasu poświęciłem na Python?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Co dodałem do GitHuba/portfolio?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Co poprawiam w kolejnym tygodniu?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</w:tbl>
    <w:p>
      <w:r>
        <w:rPr>
          <w:rFonts w:ascii="Liberation Sans" w:hAnsi="Liberation Sans"/>
          <w:b/>
          <w:color w:val="1F3A5F"/>
          <w:sz w:val="32"/>
        </w:rPr>
        <w:t>Decyzja tygodnia</w:t>
      </w:r>
    </w:p>
    <w:p>
      <w:pPr>
        <w:spacing w:after="120" w:line="259" w:lineRule="auto"/>
      </w:pPr>
      <w:r>
        <w:rPr>
          <w:rFonts w:ascii="Liberation Sans" w:hAnsi="Liberation Sans"/>
          <w:sz w:val="20"/>
        </w:rPr>
        <w:t>Jedna rzecz, którą zostawiam. Jedna rzecz, którą poprawiam. Jedna rzecz, której nie robię, bo odciąga od FALCONA.</w:t>
      </w:r>
    </w:p>
    <w:p>
      <w:r>
        <w:br w:type="page"/>
      </w:r>
    </w:p>
    <w:p>
      <w:r>
        <w:rPr>
          <w:rFonts w:ascii="Liberation Sans" w:hAnsi="Liberation Sans"/>
          <w:b/>
          <w:color w:val="1F3A5F"/>
          <w:sz w:val="44"/>
        </w:rPr>
        <w:t>TYDZIEŃ 7: POZIOM WYŻEJ</w:t>
      </w:r>
    </w:p>
    <w:p>
      <w:pPr>
        <w:spacing w:before="40" w:after="160"/>
        <w:pBdr>
          <w:bottom w:val="single" w:sz="8" w:space="1" w:color="B7C2CC"/>
        </w:pBdr>
      </w:pPr>
      <w:r/>
    </w:p>
    <w:p>
      <w:pPr>
        <w:spacing w:after="120" w:line="259" w:lineRule="auto"/>
      </w:pPr>
      <w:r>
        <w:rPr>
          <w:rFonts w:ascii="Liberation Sans" w:hAnsi="Liberation Sans"/>
          <w:sz w:val="20"/>
        </w:rPr>
        <w:t>Subqueries, CTE, pandas groupby, wykresy i drugi raport.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59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Cel tygodnia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Dodać trochę mocniejsze SQL/Python i drugi materiał Football Analytics.</w:t>
            </w:r>
          </w:p>
        </w:tc>
      </w:tr>
      <w:tr>
        <w:tc>
          <w:tcPr>
            <w:tcW w:type="dxa" w:w="259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Efekt końcowy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Subqueries, CTE, ranking, groupby i drugi raport start.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43/60  ■■■■■■■■■■■■■■□□□□□□</w:t>
      </w:r>
    </w:p>
    <w:p>
      <w:r>
        <w:rPr>
          <w:rFonts w:ascii="Liberation Sans" w:hAnsi="Liberation Sans"/>
          <w:b/>
          <w:color w:val="1F3A5F"/>
          <w:sz w:val="44"/>
        </w:rPr>
        <w:t>DAY 43</w:t>
      </w:r>
    </w:p>
    <w:p>
      <w:r>
        <w:rPr>
          <w:rFonts w:ascii="Liberation Sans" w:hAnsi="Liberation Sans"/>
          <w:b/>
          <w:color w:val="111827"/>
          <w:sz w:val="22"/>
        </w:rPr>
        <w:t>Tydzień 7 | Cel dnia: Dodać subqueries.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Subquery w WHERE i FROM - podstawy.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Python: pandas filtering practice.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Wymyśl pytanie piłkarskie wymagające porównania do średniej.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Dodaj subquery_examples.sql.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Subquery examples.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44/60  ■■■■■■■■■■■■■■■□□□□□</w:t>
      </w:r>
    </w:p>
    <w:p>
      <w:r>
        <w:rPr>
          <w:rFonts w:ascii="Liberation Sans" w:hAnsi="Liberation Sans"/>
          <w:b/>
          <w:color w:val="1F3A5F"/>
          <w:sz w:val="44"/>
        </w:rPr>
        <w:t>DAY 44</w:t>
      </w:r>
    </w:p>
    <w:p>
      <w:r>
        <w:rPr>
          <w:rFonts w:ascii="Liberation Sans" w:hAnsi="Liberation Sans"/>
          <w:b/>
          <w:color w:val="111827"/>
          <w:sz w:val="22"/>
        </w:rPr>
        <w:t>Tydzień 7 | Cel dnia: Utrwalić CTE.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CTE + agregacja - czytelniejsze zapytania.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Python: groupby w pandas.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Porównaj zawodnika lub drużynę do grupy.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Dodaj cte_examples.sql.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CTE examples.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45/60  ■■■■■■■■■■■■■■■□□□□□</w:t>
      </w:r>
    </w:p>
    <w:p>
      <w:r>
        <w:rPr>
          <w:rFonts w:ascii="Liberation Sans" w:hAnsi="Liberation Sans"/>
          <w:b/>
          <w:color w:val="1F3A5F"/>
          <w:sz w:val="44"/>
        </w:rPr>
        <w:t>DAY 45</w:t>
      </w:r>
    </w:p>
    <w:p>
      <w:r>
        <w:rPr>
          <w:rFonts w:ascii="Liberation Sans" w:hAnsi="Liberation Sans"/>
          <w:b/>
          <w:color w:val="111827"/>
          <w:sz w:val="22"/>
        </w:rPr>
        <w:t>Tydzień 7 | Cel dnia: Dotknąć window functions.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ROW_NUMBER, RANK - koncepcja rankingu.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Python: sortowanie i ranking w pandas.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ranking 5 zawodników według wybranej metryki.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Dodaj ranking_notes.md.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Pierwszy ranking.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46/60  ■■■■■■■■■■■■■■■□□□□□</w:t>
      </w:r>
    </w:p>
    <w:p>
      <w:r>
        <w:rPr>
          <w:rFonts w:ascii="Liberation Sans" w:hAnsi="Liberation Sans"/>
          <w:b/>
          <w:color w:val="1F3A5F"/>
          <w:sz w:val="44"/>
        </w:rPr>
        <w:t>DAY 46</w:t>
      </w:r>
    </w:p>
    <w:p>
      <w:r>
        <w:rPr>
          <w:rFonts w:ascii="Liberation Sans" w:hAnsi="Liberation Sans"/>
          <w:b/>
          <w:color w:val="111827"/>
          <w:sz w:val="22"/>
        </w:rPr>
        <w:t>Tydzień 7 | Cel dnia: Zrobić groupby w Pythonie.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SQL: GROUP BY vs pandas groupby - porównanie.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pandas groupby, agg.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Opisz różnicę między liderem danych a liderem realnego wpływu.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Dodaj python_groupby_example.py.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Groupby w Pythonie.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47/60  ■■■■■■■■■■■■■■■■□□□□</w:t>
      </w:r>
    </w:p>
    <w:p>
      <w:r>
        <w:rPr>
          <w:rFonts w:ascii="Liberation Sans" w:hAnsi="Liberation Sans"/>
          <w:b/>
          <w:color w:val="1F3A5F"/>
          <w:sz w:val="44"/>
        </w:rPr>
        <w:t>DAY 47</w:t>
      </w:r>
    </w:p>
    <w:p>
      <w:r>
        <w:rPr>
          <w:rFonts w:ascii="Liberation Sans" w:hAnsi="Liberation Sans"/>
          <w:b/>
          <w:color w:val="111827"/>
          <w:sz w:val="22"/>
        </w:rPr>
        <w:t>Tydzień 7 | Cel dnia: Poprawić wykresy.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SQL: przygotuj dane pod wykres.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matplotlib: tytuł, osie, zapis pliku.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Wybierz wykres, który realnie coś wyjaśnia.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Dodaj chart_v2.png lub opis.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Lepszy wykres.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48/60  ■■■■■■■■■■■■■■■■□□□□</w:t>
      </w:r>
    </w:p>
    <w:p>
      <w:r>
        <w:rPr>
          <w:rFonts w:ascii="Liberation Sans" w:hAnsi="Liberation Sans"/>
          <w:b/>
          <w:color w:val="1F3A5F"/>
          <w:sz w:val="44"/>
        </w:rPr>
        <w:t>DAY 48</w:t>
      </w:r>
    </w:p>
    <w:p>
      <w:r>
        <w:rPr>
          <w:rFonts w:ascii="Liberation Sans" w:hAnsi="Liberation Sans"/>
          <w:b/>
          <w:color w:val="111827"/>
          <w:sz w:val="22"/>
        </w:rPr>
        <w:t>Tydzień 7 | Cel dnia: Zacząć drugi raport piłkarski.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SQL: 10 zapytań do danych raportu.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Python: przygotowanie danych pod raport.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Wybierz drugi mecz lub drugiego zawodnika.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Utwórz Match_Report_02.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Drugi raport start.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49/60  ■■■■■■■■■■■■■■■■□□□□</w:t>
      </w:r>
    </w:p>
    <w:p>
      <w:r>
        <w:rPr>
          <w:rFonts w:ascii="Liberation Sans" w:hAnsi="Liberation Sans"/>
          <w:b/>
          <w:color w:val="1F3A5F"/>
          <w:sz w:val="44"/>
        </w:rPr>
        <w:t>DAY 49</w:t>
      </w:r>
    </w:p>
    <w:p>
      <w:r>
        <w:rPr>
          <w:rFonts w:ascii="Liberation Sans" w:hAnsi="Liberation Sans"/>
          <w:b/>
          <w:color w:val="111827"/>
          <w:sz w:val="22"/>
        </w:rPr>
        <w:t>Tydzień 7 | Cel dnia: Zamknąć tydzień 7 i wybrać najlepsze materiały.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SQL: powtórka subquery/CTE/ranking.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Python: powtórka groupby/wykres.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Wybierz 3 najmocniejsze prace do portfolio.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Backup + portfolio shortlist.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Weekly Review 7 gotowy.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r>
        <w:rPr>
          <w:rFonts w:ascii="Liberation Sans" w:hAnsi="Liberation Sans"/>
          <w:b/>
          <w:color w:val="1F3A5F"/>
          <w:sz w:val="44"/>
        </w:rPr>
        <w:t>WEEKLY REVIEW 7</w:t>
      </w:r>
    </w:p>
    <w:p>
      <w:pPr>
        <w:spacing w:before="40" w:after="160"/>
        <w:pBdr>
          <w:bottom w:val="single" w:sz="8" w:space="1" w:color="B7C2CC"/>
        </w:pBdr>
      </w:pPr>
      <w:r/>
    </w:p>
    <w:p>
      <w:pPr>
        <w:spacing w:after="120" w:line="259" w:lineRule="auto"/>
      </w:pPr>
      <w:r>
        <w:rPr>
          <w:rFonts w:ascii="Liberation Sans" w:hAnsi="Liberation Sans"/>
          <w:sz w:val="20"/>
        </w:rPr>
        <w:t>Podsumowanie dni 43-49. Bez bajek, bez dramatu, bez udawania. Po prostu sprawdzam, co faktycznie zostało zrobione.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3168"/>
            <w:shd w:fill="1F3A5F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Pytanie</w:t>
            </w:r>
          </w:p>
        </w:tc>
        <w:tc>
          <w:tcPr>
            <w:tcW w:type="dxa" w:w="6048"/>
            <w:shd w:fill="1F3A5F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Odpowiedź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Co zrobiłem w tym tygodniu?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Czego się nauczyłem?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Co było najtrudniejsze?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Ile zrobiłem AI tasków?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Ile czasu poświęciłem na SQL?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Ile czasu poświęciłem na Python?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Co dodałem do GitHuba/portfolio?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Co poprawiam w kolejnym tygodniu?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</w:tbl>
    <w:p>
      <w:r>
        <w:rPr>
          <w:rFonts w:ascii="Liberation Sans" w:hAnsi="Liberation Sans"/>
          <w:b/>
          <w:color w:val="1F3A5F"/>
          <w:sz w:val="32"/>
        </w:rPr>
        <w:t>Decyzja tygodnia</w:t>
      </w:r>
    </w:p>
    <w:p>
      <w:pPr>
        <w:spacing w:after="120" w:line="259" w:lineRule="auto"/>
      </w:pPr>
      <w:r>
        <w:rPr>
          <w:rFonts w:ascii="Liberation Sans" w:hAnsi="Liberation Sans"/>
          <w:sz w:val="20"/>
        </w:rPr>
        <w:t>Jedna rzecz, którą zostawiam. Jedna rzecz, którą poprawiam. Jedna rzecz, której nie robię, bo odciąga od FALCONA.</w:t>
      </w:r>
    </w:p>
    <w:p>
      <w:r>
        <w:br w:type="page"/>
      </w:r>
    </w:p>
    <w:p>
      <w:r>
        <w:rPr>
          <w:rFonts w:ascii="Liberation Sans" w:hAnsi="Liberation Sans"/>
          <w:b/>
          <w:color w:val="1F3A5F"/>
          <w:sz w:val="44"/>
        </w:rPr>
        <w:t>TYDZIEŃ 8: FINALIZACJA</w:t>
      </w:r>
    </w:p>
    <w:p>
      <w:pPr>
        <w:spacing w:before="40" w:after="160"/>
        <w:pBdr>
          <w:bottom w:val="single" w:sz="8" w:space="1" w:color="B7C2CC"/>
        </w:pBdr>
      </w:pPr>
      <w:r/>
    </w:p>
    <w:p>
      <w:pPr>
        <w:spacing w:after="120" w:line="259" w:lineRule="auto"/>
      </w:pPr>
      <w:r>
        <w:rPr>
          <w:rFonts w:ascii="Liberation Sans" w:hAnsi="Liberation Sans"/>
          <w:sz w:val="20"/>
        </w:rPr>
        <w:t>Sprzątanie GitHuba, portfolio, komunikacja i przygotowanie do kolejnego etapu.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59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Cel tygodnia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Posprzątać, opisać, przygotować do pokazania i aplikować.</w:t>
            </w:r>
          </w:p>
        </w:tc>
      </w:tr>
      <w:tr>
        <w:tc>
          <w:tcPr>
            <w:tcW w:type="dxa" w:w="259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Efekt końcowy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GitHub i portfolio w wersji v1.0.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50/60  ■■■■■■■■■■■■■■■■■□□□</w:t>
      </w:r>
    </w:p>
    <w:p>
      <w:r>
        <w:rPr>
          <w:rFonts w:ascii="Liberation Sans" w:hAnsi="Liberation Sans"/>
          <w:b/>
          <w:color w:val="1F3A5F"/>
          <w:sz w:val="44"/>
        </w:rPr>
        <w:t>DAY 50</w:t>
      </w:r>
    </w:p>
    <w:p>
      <w:r>
        <w:rPr>
          <w:rFonts w:ascii="Liberation Sans" w:hAnsi="Liberation Sans"/>
          <w:b/>
          <w:color w:val="111827"/>
          <w:sz w:val="22"/>
        </w:rPr>
        <w:t>Tydzień 8 | Cel dnia: Posprzątać GitHub.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SQL: przenieś najlepsze pliki do finalnych folderów.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Python: przenieś najlepsze skrypty/notebooki.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Upewnij się, że raporty mają sensowne nazwy.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Popraw strukturę repozytorium.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GitHub cleanup.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51/60  ■■■■■■■■■■■■■■■■■□□□</w:t>
      </w:r>
    </w:p>
    <w:p>
      <w:r>
        <w:rPr>
          <w:rFonts w:ascii="Liberation Sans" w:hAnsi="Liberation Sans"/>
          <w:b/>
          <w:color w:val="1F3A5F"/>
          <w:sz w:val="44"/>
        </w:rPr>
        <w:t>DAY 51</w:t>
      </w:r>
    </w:p>
    <w:p>
      <w:r>
        <w:rPr>
          <w:rFonts w:ascii="Liberation Sans" w:hAnsi="Liberation Sans"/>
          <w:b/>
          <w:color w:val="111827"/>
          <w:sz w:val="22"/>
        </w:rPr>
        <w:t>Tydzień 8 | Cel dnia: Dopisać README główne.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SQL: opis projektu SQL w 5 zdaniach.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Python: opis projektu Python w 5 zdaniach.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Opis Football Analytics track w 5 zdaniach.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Utwórz lub popraw README główne.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README v1.0.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52/60  ■■■■■■■■■■■■■■■■■□□□</w:t>
      </w:r>
    </w:p>
    <w:p>
      <w:r>
        <w:rPr>
          <w:rFonts w:ascii="Liberation Sans" w:hAnsi="Liberation Sans"/>
          <w:b/>
          <w:color w:val="1F3A5F"/>
          <w:sz w:val="44"/>
        </w:rPr>
        <w:t>DAY 52</w:t>
      </w:r>
    </w:p>
    <w:p>
      <w:r>
        <w:rPr>
          <w:rFonts w:ascii="Liberation Sans" w:hAnsi="Liberation Sans"/>
          <w:b/>
          <w:color w:val="111827"/>
          <w:sz w:val="22"/>
        </w:rPr>
        <w:t>Tydzień 8 | Cel dnia: Napisać executive summary FALCONA.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SQL: lista umiejętności.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Python: lista umiejętności.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Opisz, co powstało przez 52 dni.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Dodaj falcon_summary.md.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Executive summary.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53/60  ■■■■■■■■■■■■■■■■■■□□</w:t>
      </w:r>
    </w:p>
    <w:p>
      <w:r>
        <w:rPr>
          <w:rFonts w:ascii="Liberation Sans" w:hAnsi="Liberation Sans"/>
          <w:b/>
          <w:color w:val="1F3A5F"/>
          <w:sz w:val="44"/>
        </w:rPr>
        <w:t>DAY 53</w:t>
      </w:r>
    </w:p>
    <w:p>
      <w:r>
        <w:rPr>
          <w:rFonts w:ascii="Liberation Sans" w:hAnsi="Liberation Sans"/>
          <w:b/>
          <w:color w:val="111827"/>
          <w:sz w:val="22"/>
        </w:rPr>
        <w:t>Tydzień 8 | Cel dnia: Przygotować LinkedIn post 1.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SQL: mała powtórka.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Python: mała powtórka.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Post: czego uczysz się w FALCONIE i co już powstało.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Dodaj linkedin_post_01.md.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Post gotowy.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54/60  ■■■■■■■■■■■■■■■■■■□□</w:t>
      </w:r>
    </w:p>
    <w:p>
      <w:r>
        <w:rPr>
          <w:rFonts w:ascii="Liberation Sans" w:hAnsi="Liberation Sans"/>
          <w:b/>
          <w:color w:val="1F3A5F"/>
          <w:sz w:val="44"/>
        </w:rPr>
        <w:t>DAY 54</w:t>
      </w:r>
    </w:p>
    <w:p>
      <w:r>
        <w:rPr>
          <w:rFonts w:ascii="Liberation Sans" w:hAnsi="Liberation Sans"/>
          <w:b/>
          <w:color w:val="111827"/>
          <w:sz w:val="22"/>
        </w:rPr>
        <w:t>Tydzień 8 | Cel dnia: Zaktualizować listę platform i aplikacji.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SQL: 20 minut praktyki.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Python: 20 minut praktyki.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Wybierz 10 ofert/platform zgodnych z kierunkiem.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Uzupełnij applications_tracker.csv.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Lista aplikacji.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55/60  ■■■■■■■■■■■■■■■■■■□□</w:t>
      </w:r>
    </w:p>
    <w:p>
      <w:r>
        <w:rPr>
          <w:rFonts w:ascii="Liberation Sans" w:hAnsi="Liberation Sans"/>
          <w:b/>
          <w:color w:val="1F3A5F"/>
          <w:sz w:val="44"/>
        </w:rPr>
        <w:t>DAY 55</w:t>
      </w:r>
    </w:p>
    <w:p>
      <w:r>
        <w:rPr>
          <w:rFonts w:ascii="Liberation Sans" w:hAnsi="Liberation Sans"/>
          <w:b/>
          <w:color w:val="111827"/>
          <w:sz w:val="22"/>
        </w:rPr>
        <w:t>Tydzień 8 | Cel dnia: Przećwiczyć rozmowę.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SQL: wytłumacz JOIN prostym językiem.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Python: wytłumacz pandas prostym językiem.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Przygotuj odpowiedź: jak FALCON łączy AI i piłkę.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Dodaj mock_interview_notes.md.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Mock interview notes.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56/60  ■■■■■■■■■■■■■■■■■■■□</w:t>
      </w:r>
    </w:p>
    <w:p>
      <w:r>
        <w:rPr>
          <w:rFonts w:ascii="Liberation Sans" w:hAnsi="Liberation Sans"/>
          <w:b/>
          <w:color w:val="1F3A5F"/>
          <w:sz w:val="44"/>
        </w:rPr>
        <w:t>DAY 56</w:t>
      </w:r>
    </w:p>
    <w:p>
      <w:r>
        <w:rPr>
          <w:rFonts w:ascii="Liberation Sans" w:hAnsi="Liberation Sans"/>
          <w:b/>
          <w:color w:val="111827"/>
          <w:sz w:val="22"/>
        </w:rPr>
        <w:t>Tydzień 8 | Cel dnia: Zamknąć tydzień 8.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SQL: końcowy test podstaw.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Python: końcowy test podstaw.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Sprawdź raporty i profile pod czytelność.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Backup final week.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Weekly Review 8 gotowy.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r>
        <w:rPr>
          <w:rFonts w:ascii="Liberation Sans" w:hAnsi="Liberation Sans"/>
          <w:b/>
          <w:color w:val="1F3A5F"/>
          <w:sz w:val="44"/>
        </w:rPr>
        <w:t>WEEKLY REVIEW 8</w:t>
      </w:r>
    </w:p>
    <w:p>
      <w:pPr>
        <w:spacing w:before="40" w:after="160"/>
        <w:pBdr>
          <w:bottom w:val="single" w:sz="8" w:space="1" w:color="B7C2CC"/>
        </w:pBdr>
      </w:pPr>
      <w:r/>
    </w:p>
    <w:p>
      <w:pPr>
        <w:spacing w:after="120" w:line="259" w:lineRule="auto"/>
      </w:pPr>
      <w:r>
        <w:rPr>
          <w:rFonts w:ascii="Liberation Sans" w:hAnsi="Liberation Sans"/>
          <w:sz w:val="20"/>
        </w:rPr>
        <w:t>Podsumowanie dni 50-56. Bez bajek, bez dramatu, bez udawania. Po prostu sprawdzam, co faktycznie zostało zrobione.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3168"/>
            <w:shd w:fill="1F3A5F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Pytanie</w:t>
            </w:r>
          </w:p>
        </w:tc>
        <w:tc>
          <w:tcPr>
            <w:tcW w:type="dxa" w:w="6048"/>
            <w:shd w:fill="1F3A5F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Odpowiedź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Co zrobiłem w tym tygodniu?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Czego się nauczyłem?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Co było najtrudniejsze?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Ile zrobiłem AI tasków?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Ile czasu poświęciłem na SQL?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Ile czasu poświęciłem na Python?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Co dodałem do GitHuba/portfolio?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917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>Co poprawiam w kolejnym tygodniu?</w:t>
            </w:r>
          </w:p>
        </w:tc>
        <w:tc>
          <w:tcPr>
            <w:tcW w:type="dxa" w:w="4917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</w:tcPr>
          <w:p>
            <w:r>
              <w:t xml:space="preserve"> </w:t>
            </w:r>
          </w:p>
        </w:tc>
      </w:tr>
    </w:tbl>
    <w:p>
      <w:r>
        <w:rPr>
          <w:rFonts w:ascii="Liberation Sans" w:hAnsi="Liberation Sans"/>
          <w:b/>
          <w:color w:val="1F3A5F"/>
          <w:sz w:val="32"/>
        </w:rPr>
        <w:t>Decyzja tygodnia</w:t>
      </w:r>
    </w:p>
    <w:p>
      <w:pPr>
        <w:spacing w:after="120" w:line="259" w:lineRule="auto"/>
      </w:pPr>
      <w:r>
        <w:rPr>
          <w:rFonts w:ascii="Liberation Sans" w:hAnsi="Liberation Sans"/>
          <w:sz w:val="20"/>
        </w:rPr>
        <w:t>Jedna rzecz, którą zostawiam. Jedna rzecz, którą poprawiam. Jedna rzecz, której nie robię, bo odciąga od FALCONA.</w:t>
      </w:r>
    </w:p>
    <w:p>
      <w:r>
        <w:br w:type="page"/>
      </w:r>
    </w:p>
    <w:p>
      <w:r>
        <w:rPr>
          <w:rFonts w:ascii="Liberation Sans" w:hAnsi="Liberation Sans"/>
          <w:b/>
          <w:color w:val="1F3A5F"/>
          <w:sz w:val="44"/>
        </w:rPr>
        <w:t>TYDZIEŃ 9: DOMKNIĘCIE</w:t>
      </w:r>
    </w:p>
    <w:p>
      <w:pPr>
        <w:spacing w:before="40" w:after="160"/>
        <w:pBdr>
          <w:bottom w:val="single" w:sz="8" w:space="1" w:color="B7C2CC"/>
        </w:pBdr>
      </w:pPr>
      <w:r/>
    </w:p>
    <w:p>
      <w:pPr>
        <w:spacing w:after="120" w:line="259" w:lineRule="auto"/>
      </w:pPr>
      <w:r>
        <w:rPr>
          <w:rFonts w:ascii="Liberation Sans" w:hAnsi="Liberation Sans"/>
          <w:sz w:val="20"/>
        </w:rPr>
        <w:t>Końcowy przegląd FALCON v1.0 i plan następnych 90 dni.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59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Cel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Domknąć FALCON v1.0 i przygotować kolejny etap.</w:t>
            </w:r>
          </w:p>
        </w:tc>
      </w:tr>
      <w:tr>
        <w:tc>
          <w:tcPr>
            <w:tcW w:type="dxa" w:w="259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Efekt końcowy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Portfolio, CV, proof of work i plan 90 dni.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57/60  ■■■■■■■■■■■■■■■■■■■□</w:t>
      </w:r>
    </w:p>
    <w:p>
      <w:r>
        <w:rPr>
          <w:rFonts w:ascii="Liberation Sans" w:hAnsi="Liberation Sans"/>
          <w:b/>
          <w:color w:val="1F3A5F"/>
          <w:sz w:val="44"/>
        </w:rPr>
        <w:t>DAY 57</w:t>
      </w:r>
    </w:p>
    <w:p>
      <w:r>
        <w:rPr>
          <w:rFonts w:ascii="Liberation Sans" w:hAnsi="Liberation Sans"/>
          <w:b/>
          <w:color w:val="111827"/>
          <w:sz w:val="22"/>
        </w:rPr>
        <w:t>Tydzień 9 | Cel dnia: Domknąć portfolio.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Wybierz finalne zapytania SQL do pokazania.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Wybierz finalne pliki Python do pokazania.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Wybierz finalne raporty Football Analytics.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Ułóż Portfolio/index.md w finalnej kolejności.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Portfolio v1.0.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58/60  ■■■■■■■■■■■■■■■■■■■□</w:t>
      </w:r>
    </w:p>
    <w:p>
      <w:r>
        <w:rPr>
          <w:rFonts w:ascii="Liberation Sans" w:hAnsi="Liberation Sans"/>
          <w:b/>
          <w:color w:val="1F3A5F"/>
          <w:sz w:val="44"/>
        </w:rPr>
        <w:t>DAY 58</w:t>
      </w:r>
    </w:p>
    <w:p>
      <w:r>
        <w:rPr>
          <w:rFonts w:ascii="Liberation Sans" w:hAnsi="Liberation Sans"/>
          <w:b/>
          <w:color w:val="111827"/>
          <w:sz w:val="22"/>
        </w:rPr>
        <w:t>Tydzień 9 | Cel dnia: Zaktualizować CV po FALCONIE.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Wpisz realne SQL skills bez bajek.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Wpisz realne Python skills bez bajek.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Dodaj projekty Football Analytics do CV.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Zapisz finalną listę zmian do CV.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CV update v1.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59/60  ■■■■■■■■■■■■■■■■■■■■</w:t>
      </w:r>
    </w:p>
    <w:p>
      <w:r>
        <w:rPr>
          <w:rFonts w:ascii="Liberation Sans" w:hAnsi="Liberation Sans"/>
          <w:b/>
          <w:color w:val="1F3A5F"/>
          <w:sz w:val="44"/>
        </w:rPr>
        <w:t>DAY 59</w:t>
      </w:r>
    </w:p>
    <w:p>
      <w:r>
        <w:rPr>
          <w:rFonts w:ascii="Liberation Sans" w:hAnsi="Liberation Sans"/>
          <w:b/>
          <w:color w:val="111827"/>
          <w:sz w:val="22"/>
        </w:rPr>
        <w:t>Tydzień 9 | Cel dnia: Napisać stronę dowodów pracy.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Spisz projekty, linki, pliki i efekty.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Spisz skrypty, notebooki i wykresy.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Spisz raporty i wnioski.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Dodaj proof_of_work.md.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Proof of Work.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Liberation Sans" w:hAnsi="Liberation Sans"/>
          <w:color w:val="4B5563"/>
          <w:sz w:val="16"/>
        </w:rPr>
        <w:t>Day 60/60  ■■■■■■■■■■■■■■■■■■■■</w:t>
      </w:r>
    </w:p>
    <w:p>
      <w:r>
        <w:rPr>
          <w:rFonts w:ascii="Liberation Sans" w:hAnsi="Liberation Sans"/>
          <w:b/>
          <w:color w:val="1F3A5F"/>
          <w:sz w:val="44"/>
        </w:rPr>
        <w:t>DAY 60</w:t>
      </w:r>
    </w:p>
    <w:p>
      <w:r>
        <w:rPr>
          <w:rFonts w:ascii="Liberation Sans" w:hAnsi="Liberation Sans"/>
          <w:b/>
          <w:color w:val="111827"/>
          <w:sz w:val="22"/>
        </w:rPr>
        <w:t>Tydzień 9 | Cel dnia: Zamknąć FALCON v1.0 i zaplanować kolejne 90 dni.</w:t>
      </w:r>
    </w:p>
    <w:p>
      <w:pPr>
        <w:spacing w:before="40" w:after="160"/>
        <w:pBdr>
          <w:bottom w:val="single" w:sz="8" w:space="1" w:color="B7C2CC"/>
        </w:pBdr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1F3A5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AI TASKI</w:t>
            </w:r>
          </w:p>
        </w:tc>
        <w:tc>
          <w:tcPr>
            <w:tcW w:type="dxa" w:w="7128"/>
            <w:shd w:fill="EAF5E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Jeżeli są dostępne: wykonaj je w pierwszej kolejności. Jeżeli zajmą ponad 3 godziny, resztę dnia ogranicz do wersji minimum.</w:t>
            </w:r>
          </w:p>
        </w:tc>
      </w:tr>
      <w:tr>
        <w:tc>
          <w:tcPr>
            <w:tcW w:type="dxa" w:w="223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SQL</w:t>
            </w:r>
          </w:p>
        </w:tc>
        <w:tc>
          <w:tcPr>
            <w:tcW w:type="dxa" w:w="7128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Podsumuj SQL: co umiesz, co dalej.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PYTHON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Podsumuj Python: co umiesz, co dalej.</w:t>
            </w:r>
          </w:p>
        </w:tc>
      </w:tr>
      <w:tr>
        <w:tc>
          <w:tcPr>
            <w:tcW w:type="dxa" w:w="2232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FOOTBALL</w:t>
            </w:r>
          </w:p>
        </w:tc>
        <w:tc>
          <w:tcPr>
            <w:tcW w:type="dxa" w:w="7128"/>
            <w:shd w:fill="EEF8F2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Podsumuj Football Analytics: co powstało, co dalej.</w:t>
            </w:r>
          </w:p>
        </w:tc>
      </w:tr>
      <w:tr>
        <w:tc>
          <w:tcPr>
            <w:tcW w:type="dxa" w:w="223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GITHUB / PORTFOLIO</w:t>
            </w:r>
          </w:p>
        </w:tc>
        <w:tc>
          <w:tcPr>
            <w:tcW w:type="dxa" w:w="7128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backup całego folderu FALCON.</w:t>
            </w:r>
          </w:p>
        </w:tc>
      </w:tr>
      <w:tr>
        <w:tc>
          <w:tcPr>
            <w:tcW w:type="dxa" w:w="2232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EFEKT DNIA</w:t>
            </w:r>
          </w:p>
        </w:tc>
        <w:tc>
          <w:tcPr>
            <w:tcW w:type="dxa" w:w="7128"/>
            <w:shd w:fill="FFF7ED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Final Review + FALCON v2.0 plan.</w:t>
            </w:r>
          </w:p>
        </w:tc>
      </w:tr>
      <w:tr>
        <w:tc>
          <w:tcPr>
            <w:tcW w:type="dxa" w:w="2232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7"/>
              </w:rPr>
              <w:t>MINIMUM DNIA</w:t>
            </w:r>
          </w:p>
        </w:tc>
        <w:tc>
          <w:tcPr>
            <w:tcW w:type="dxa" w:w="7128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7"/>
              </w:rPr>
              <w:t>Zrób przynajmniej jeden mały ślad pracy: 15 minut nauki, jedna notatka, jedno ćwiczenie albo jeden commit/backup.</w:t>
            </w:r>
          </w:p>
        </w:tc>
      </w:tr>
    </w:tbl>
    <w:p/>
    <w:p>
      <w:r>
        <w:rPr>
          <w:rFonts w:ascii="Liberation Sans" w:hAnsi="Liberation Sans"/>
          <w:b/>
          <w:color w:val="1F3A5F"/>
          <w:sz w:val="32"/>
        </w:rPr>
        <w:t>CHECKLISTA</w:t>
      </w:r>
    </w:p>
    <w:p>
      <w:pPr>
        <w:spacing w:after="20"/>
      </w:pPr>
      <w:r>
        <w:rPr>
          <w:rFonts w:ascii="Liberation Sans" w:hAnsi="Liberation Sans"/>
          <w:sz w:val="17"/>
        </w:rPr>
        <w:t>[ ] AI taski sprawdzone lub wykonane</w:t>
      </w:r>
    </w:p>
    <w:p>
      <w:pPr>
        <w:spacing w:after="20"/>
      </w:pPr>
      <w:r>
        <w:rPr>
          <w:rFonts w:ascii="Liberation Sans" w:hAnsi="Liberation Sans"/>
          <w:sz w:val="17"/>
        </w:rPr>
        <w:t>[ ] SQL zrobione</w:t>
      </w:r>
    </w:p>
    <w:p>
      <w:pPr>
        <w:spacing w:after="20"/>
      </w:pPr>
      <w:r>
        <w:rPr>
          <w:rFonts w:ascii="Liberation Sans" w:hAnsi="Liberation Sans"/>
          <w:sz w:val="17"/>
        </w:rPr>
        <w:t>[ ] Python zrobiony</w:t>
      </w:r>
    </w:p>
    <w:p>
      <w:pPr>
        <w:spacing w:after="20"/>
      </w:pPr>
      <w:r>
        <w:rPr>
          <w:rFonts w:ascii="Liberation Sans" w:hAnsi="Liberation Sans"/>
          <w:sz w:val="17"/>
        </w:rPr>
        <w:t>[ ] Football Analytics ruszone</w:t>
      </w:r>
    </w:p>
    <w:p>
      <w:pPr>
        <w:spacing w:after="20"/>
      </w:pPr>
      <w:r>
        <w:rPr>
          <w:rFonts w:ascii="Liberation Sans" w:hAnsi="Liberation Sans"/>
          <w:sz w:val="17"/>
        </w:rPr>
        <w:t>[ ] Plik/notatka/commit/backup zapisany</w:t>
      </w:r>
    </w:p>
    <w:p>
      <w:pPr>
        <w:spacing w:after="20"/>
      </w:pPr>
      <w:r>
        <w:rPr>
          <w:rFonts w:ascii="Liberation Sans" w:hAnsi="Liberation Sans"/>
          <w:sz w:val="17"/>
        </w:rPr>
        <w:t>[ ] Krótki wpis: co dziś poszło dobrze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NOTATKA DNIA</w:t>
            </w:r>
          </w:p>
        </w:tc>
      </w:tr>
      <w:tr>
        <w:tc>
          <w:tcPr>
            <w:tcW w:type="dxa" w:w="92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>
              <w:rPr>
                <w:rFonts w:ascii="Liberation Sans" w:hAnsi="Liberation Sans"/>
                <w:sz w:val="18"/>
              </w:rPr>
              <w:t>Co zrobiłem? Co było trudne? Co jutro poprawię?  ________________________________________________________________</w:t>
            </w:r>
          </w:p>
        </w:tc>
      </w:tr>
    </w:tbl>
    <w:p>
      <w:r>
        <w:br w:type="page"/>
      </w:r>
    </w:p>
    <w:p>
      <w:r>
        <w:rPr>
          <w:rFonts w:ascii="Liberation Sans" w:hAnsi="Liberation Sans"/>
          <w:b/>
          <w:color w:val="1F3A5F"/>
          <w:sz w:val="44"/>
        </w:rPr>
        <w:t>FINAL REVIEW - DAY 60</w:t>
      </w:r>
    </w:p>
    <w:p>
      <w:pPr>
        <w:spacing w:before="40" w:after="160"/>
        <w:pBdr>
          <w:bottom w:val="single" w:sz="8" w:space="1" w:color="B7C2CC"/>
        </w:pBdr>
      </w:pPr>
      <w:r/>
    </w:p>
    <w:p>
      <w:pPr>
        <w:spacing w:after="120" w:line="259" w:lineRule="auto"/>
      </w:pPr>
      <w:r>
        <w:rPr>
          <w:rFonts w:ascii="Liberation Sans" w:hAnsi="Liberation Sans"/>
          <w:sz w:val="20"/>
        </w:rPr>
        <w:t>To nie jest koniec kariery. To koniec pierwszego etapu. FALCON v1.0 ma dać fundament: lepsze CV, GitHub, portfolio, podstawy SQL/Python i pierwsze materiały Football Analytics.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59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Najważniejszy efekt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Co powstało, czego wcześniej nie było?</w:t>
            </w:r>
          </w:p>
        </w:tc>
      </w:tr>
      <w:tr>
        <w:tc>
          <w:tcPr>
            <w:tcW w:type="dxa" w:w="259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Największa poprawa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W czym jestem wyraźnie lepszy niż 60 dni temu?</w:t>
            </w:r>
          </w:p>
        </w:tc>
      </w:tr>
      <w:tr>
        <w:tc>
          <w:tcPr>
            <w:tcW w:type="dxa" w:w="259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Największy problem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Co dalej hamuje rozwój?</w:t>
            </w:r>
          </w:p>
        </w:tc>
      </w:tr>
      <w:tr>
        <w:tc>
          <w:tcPr>
            <w:tcW w:type="dxa" w:w="259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Najlepszy projekt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Który materiał najchętniej pokażę rekruterowi?</w:t>
            </w:r>
          </w:p>
        </w:tc>
      </w:tr>
      <w:tr>
        <w:tc>
          <w:tcPr>
            <w:tcW w:type="dxa" w:w="259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Następny cel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Co musi powstać w FALCON v2.0?</w:t>
            </w:r>
          </w:p>
        </w:tc>
      </w:tr>
    </w:tbl>
    <w:p>
      <w:r>
        <w:rPr>
          <w:rFonts w:ascii="Liberation Sans" w:hAnsi="Liberation Sans"/>
          <w:b/>
          <w:color w:val="1F3A5F"/>
          <w:sz w:val="32"/>
        </w:rPr>
        <w:t>Plan następnych 90 dni</w:t>
      </w:r>
    </w:p>
    <w:p>
      <w:pPr>
        <w:pStyle w:val="ListBullet"/>
        <w:spacing w:after="40"/>
        <w:ind w:left="288"/>
      </w:pPr>
      <w:r>
        <w:rPr>
          <w:rFonts w:ascii="Liberation Sans" w:hAnsi="Liberation Sans"/>
          <w:sz w:val="19"/>
        </w:rPr>
        <w:t>Rozwinąć Football Analytics portfolio.</w:t>
      </w:r>
    </w:p>
    <w:p>
      <w:pPr>
        <w:pStyle w:val="ListBullet"/>
        <w:spacing w:after="40"/>
        <w:ind w:left="288"/>
      </w:pPr>
      <w:r>
        <w:rPr>
          <w:rFonts w:ascii="Liberation Sans" w:hAnsi="Liberation Sans"/>
          <w:sz w:val="19"/>
        </w:rPr>
        <w:t>Dodać 2-3 mocniejsze projekty danych.</w:t>
      </w:r>
    </w:p>
    <w:p>
      <w:pPr>
        <w:pStyle w:val="ListBullet"/>
        <w:spacing w:after="40"/>
        <w:ind w:left="288"/>
      </w:pPr>
      <w:r>
        <w:rPr>
          <w:rFonts w:ascii="Liberation Sans" w:hAnsi="Liberation Sans"/>
          <w:sz w:val="19"/>
        </w:rPr>
        <w:t>Regularnie aplikować na AI/Data/QA role.</w:t>
      </w:r>
    </w:p>
    <w:p>
      <w:pPr>
        <w:pStyle w:val="ListBullet"/>
        <w:spacing w:after="40"/>
        <w:ind w:left="288"/>
      </w:pPr>
      <w:r>
        <w:rPr>
          <w:rFonts w:ascii="Liberation Sans" w:hAnsi="Liberation Sans"/>
          <w:sz w:val="19"/>
        </w:rPr>
        <w:t>Poprawić LinkedIn i GitHub.</w:t>
      </w:r>
    </w:p>
    <w:p>
      <w:pPr>
        <w:pStyle w:val="ListBullet"/>
        <w:spacing w:after="40"/>
        <w:ind w:left="288"/>
      </w:pPr>
      <w:r>
        <w:rPr>
          <w:rFonts w:ascii="Liberation Sans" w:hAnsi="Liberation Sans"/>
          <w:sz w:val="19"/>
        </w:rPr>
        <w:t>Zbudować pierwszy dashboard lub stronę portfolio.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216"/>
            <w:shd w:fill="EAF5EF"/>
            <w:vAlign w:val="center"/>
            <w:tcBorders>
              <w:top w:sz="6" w:val="single" w:color="A7C6B6"/>
              <w:left w:sz="6" w:val="single" w:color="A7C6B6"/>
              <w:bottom w:sz="6" w:val="single" w:color="A7C6B6"/>
              <w:right w:sz="6" w:val="single" w:color="A7C6B6"/>
            </w:tcBorders>
          </w:tcPr>
          <w:p>
            <w:r>
              <w:rPr>
                <w:rFonts w:ascii="Liberation Sans" w:hAnsi="Liberation Sans"/>
                <w:b/>
                <w:color w:val="1F3A5F"/>
                <w:sz w:val="20"/>
              </w:rPr>
              <w:t>MOTTO</w:t>
            </w:r>
          </w:p>
        </w:tc>
      </w:tr>
      <w:tr>
        <w:tc>
          <w:tcPr>
            <w:tcW w:type="dxa" w:w="9216"/>
            <w:shd w:fill="EAF5EF"/>
            <w:vAlign w:val="center"/>
            <w:tcBorders>
              <w:top w:sz="6" w:val="single" w:color="A7C6B6"/>
              <w:left w:sz="6" w:val="single" w:color="A7C6B6"/>
              <w:bottom w:sz="6" w:val="single" w:color="A7C6B6"/>
              <w:right w:sz="6" w:val="single" w:color="A7C6B6"/>
            </w:tcBorders>
          </w:tcPr>
          <w:p>
            <w:r>
              <w:rPr>
                <w:rFonts w:ascii="Liberation Sans" w:hAnsi="Liberation Sans"/>
                <w:sz w:val="18"/>
              </w:rPr>
              <w:t>Nie buduję kariery jednym wielkim krokiem. Buduję ją jednym dobrze wykonanym dniem.</w:t>
            </w:r>
          </w:p>
        </w:tc>
      </w:tr>
    </w:tbl>
    <w:p>
      <w:r>
        <w:br w:type="page"/>
      </w:r>
    </w:p>
    <w:p>
      <w:r>
        <w:rPr>
          <w:rFonts w:ascii="Liberation Sans" w:hAnsi="Liberation Sans"/>
          <w:b/>
          <w:color w:val="1F3A5F"/>
          <w:sz w:val="44"/>
        </w:rPr>
        <w:t>FALCON v2.0 - KOLEJNY ETAP</w:t>
      </w:r>
    </w:p>
    <w:p>
      <w:pPr>
        <w:spacing w:before="40" w:after="160"/>
        <w:pBdr>
          <w:bottom w:val="single" w:sz="8" w:space="1" w:color="B7C2CC"/>
        </w:pBdr>
      </w:pPr>
      <w:r/>
    </w:p>
    <w:p>
      <w:pPr>
        <w:spacing w:after="120" w:line="259" w:lineRule="auto"/>
      </w:pPr>
      <w:r>
        <w:rPr>
          <w:rFonts w:ascii="Liberation Sans" w:hAnsi="Liberation Sans"/>
          <w:sz w:val="20"/>
        </w:rPr>
        <w:t>Po wykonaniu tego planu nie zaczynam od zera. Następny etap bazuje na tym, co powstało przez 60 dni.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59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Football Analytics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Więcej raportów, lepsze dane, bardziej uporządkowany styl analizy.</w:t>
            </w:r>
          </w:p>
        </w:tc>
      </w:tr>
      <w:tr>
        <w:tc>
          <w:tcPr>
            <w:tcW w:type="dxa" w:w="259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Python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Więcej pandas, wizualizacji i notebooków.</w:t>
            </w:r>
          </w:p>
        </w:tc>
      </w:tr>
      <w:tr>
        <w:tc>
          <w:tcPr>
            <w:tcW w:type="dxa" w:w="259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SQL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Ćwiczenia na prawdziwszych datasetach i lepsze projekty.</w:t>
            </w:r>
          </w:p>
        </w:tc>
      </w:tr>
      <w:tr>
        <w:tc>
          <w:tcPr>
            <w:tcW w:type="dxa" w:w="2592"/>
            <w:shd w:fill="F7FAFC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Portfolio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Jedno miejsce do pokazania rekruterowi.</w:t>
            </w:r>
          </w:p>
        </w:tc>
      </w:tr>
      <w:tr>
        <w:tc>
          <w:tcPr>
            <w:tcW w:type="dxa" w:w="2592"/>
            <w:shd w:fill="EAF1F8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F3A5F"/>
                <w:sz w:val="18"/>
              </w:rPr>
              <w:t>Kariera</w:t>
            </w:r>
          </w:p>
        </w:tc>
        <w:tc>
          <w:tcPr>
            <w:tcW w:type="dxa" w:w="6624"/>
            <w:shd w:fill="FFFFFF"/>
            <w:tcBorders>
              <w:top w:sz="4" w:val="single" w:color="D4DEE8"/>
              <w:left w:sz="4" w:val="single" w:color="D4DEE8"/>
              <w:bottom w:sz="4" w:val="single" w:color="D4DEE8"/>
              <w:right w:sz="4" w:val="single" w:color="D4DEE8"/>
            </w:tcBorders>
            <w:vAlign w:val="center"/>
          </w:tcPr>
          <w:p>
            <w:r>
              <w:rPr>
                <w:rFonts w:ascii="Liberation Sans" w:hAnsi="Liberation Sans"/>
                <w:sz w:val="18"/>
              </w:rPr>
              <w:t>Aplikacje, rozmowy, feedback, poprawki CV i LinkedIn.</w:t>
            </w:r>
          </w:p>
        </w:tc>
      </w:tr>
    </w:tbl>
    <w:p>
      <w:pPr>
        <w:spacing w:before="80" w:after="80"/>
      </w:pPr>
      <w:r>
        <w:rPr>
          <w:rFonts w:ascii="Liberation Sans" w:hAnsi="Liberation Sans"/>
          <w:i/>
          <w:color w:val="4B5563"/>
          <w:sz w:val="18"/>
        </w:rPr>
        <w:t>FALCON v1.0 nie musi być idealny. Ma być wykonany. Perfekcja to często lenistwo w garniturze, które udaje standard jakości.</w:t>
      </w:r>
    </w:p>
    <w:sectPr w:rsidR="00FC693F" w:rsidRPr="0006063C" w:rsidSect="00034616">
      <w:footerReference w:type="default" r:id="rId9"/>
      <w:pgSz w:w="11909" w:h="16834"/>
      <w:pgMar w:top="1008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B7280"/>
        <w:sz w:val="16"/>
      </w:rPr>
      <w:t>FALCON 60-Day Execution Plan v1.0  |  Artur Czernek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FALCON 60-Day Execution Plan v1.0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